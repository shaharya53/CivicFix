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CIVICFIX</w:t>
        <w:br/>
        <w:t>RECOMMENDED TECH STACK</w:t>
      </w:r>
    </w:p>
    <w:p>
      <w:pPr>
        <w:jc w:val="center"/>
      </w:pPr>
      <w:r>
        <w:rPr>
          <w:i/>
          <w:sz w:val="24"/>
        </w:rPr>
        <w:t>JavaScript Frontend + Python/FastAPI + Custom AI Architecture</w:t>
      </w:r>
    </w:p>
    <w:p>
      <w:pPr>
        <w:jc w:val="center"/>
      </w:pPr>
      <w:r>
        <w:rPr>
          <w:b/>
        </w:rPr>
        <w:t>Version 1.0 — August 2026</w:t>
      </w:r>
    </w:p>
    <w:p>
      <w:r>
        <w:t>Purpose: This document defines the recommended technology stack for the CivicFix web application. The stack intentionally avoids TypeScript and uses JavaScript for the frontend while retaining Python for the backend and custom AI/ML workloads.</w:t>
      </w:r>
    </w:p>
    <w:p>
      <w:pPr>
        <w:pStyle w:val="Heading1"/>
      </w:pPr>
      <w:r>
        <w:t>1. Technology Stack at a Glance</w:t>
      </w:r>
    </w:p>
    <w:p>
      <w:r>
        <w:rPr>
          <w:rFonts w:ascii="Courier New" w:hAnsi="Courier New"/>
          <w:sz w:val="18"/>
        </w:rPr>
        <w:t xml:space="preserve">                         CIVICFIX</w:t>
        <w:br/>
        <w:t xml:space="preserve">                            │</w:t>
        <w:br/>
        <w:t xml:space="preserve">               ┌────────────┴────────────┐</w:t>
        <w:br/>
        <w:t xml:space="preserve">               ↓                         ↓</w:t>
        <w:br/>
        <w:t xml:space="preserve">           FRONTEND                   BACKEND</w:t>
        <w:br/>
        <w:t xml:space="preserve">               │                         │</w:t>
        <w:br/>
        <w:t xml:space="preserve">      Next.js + React                FastAPI</w:t>
        <w:br/>
        <w:t xml:space="preserve">        JavaScript                    Python</w:t>
        <w:br/>
        <w:t xml:space="preserve">      Tailwind CSS                  REST API</w:t>
        <w:br/>
        <w:t xml:space="preserve">        shadcn/ui                  WebSockets</w:t>
        <w:br/>
        <w:t xml:space="preserve">     Framer Motion                  Celery</w:t>
        <w:br/>
        <w:t xml:space="preserve">               │                         │</w:t>
        <w:br/>
        <w:t xml:space="preserve">               └────────────┬────────────┘</w:t>
        <w:br/>
        <w:t xml:space="preserve">                            ↓</w:t>
        <w:br/>
        <w:t xml:space="preserve">                       PostgreSQL</w:t>
        <w:br/>
        <w:t xml:space="preserve">                        + PostGIS</w:t>
        <w:br/>
        <w:t xml:space="preserve">                            │</w:t>
        <w:br/>
        <w:t xml:space="preserve">               ┌────────────┼────────────┐</w:t>
        <w:br/>
        <w:t xml:space="preserve">               ↓            ↓            ↓</w:t>
        <w:br/>
        <w:t xml:space="preserve">             Redis       Storage         AI</w:t>
        <w:br/>
        <w:t xml:space="preserve">                                         │</w:t>
        <w:br/>
        <w:t xml:space="preserve">                              ┌──────────┼──────────┐</w:t>
        <w:br/>
        <w:t xml:space="preserve">                              ↓          ↓          ↓</w:t>
        <w:br/>
        <w:t xml:space="preserve">                           Vision       LLM     Embeddings</w:t>
        <w:br/>
        <w:t xml:space="preserve">                           Model       Model      Model</w:t>
      </w:r>
    </w:p>
    <w:p>
      <w:pPr>
        <w:pStyle w:val="Heading1"/>
      </w:pPr>
      <w:r>
        <w:t>2. Frontend</w:t>
      </w:r>
    </w:p>
    <w:p>
      <w:pPr>
        <w:pStyle w:val="Heading2"/>
      </w:pPr>
      <w:r>
        <w:t>2.1 Core</w:t>
      </w:r>
    </w:p>
    <w:p>
      <w:pPr>
        <w:pStyle w:val="ListBullet"/>
      </w:pPr>
      <w:r>
        <w:t>Next.js</w:t>
      </w:r>
    </w:p>
    <w:p>
      <w:pPr>
        <w:pStyle w:val="ListBullet"/>
      </w:pPr>
      <w:r>
        <w:t>React</w:t>
      </w:r>
    </w:p>
    <w:p>
      <w:pPr>
        <w:pStyle w:val="ListBullet"/>
      </w:pPr>
      <w:r>
        <w:t>JavaScript — no TypeScript</w:t>
      </w:r>
    </w:p>
    <w:p>
      <w:pPr>
        <w:pStyle w:val="ListBullet"/>
      </w:pPr>
      <w:r>
        <w:t>Tailwind CSS</w:t>
      </w:r>
    </w:p>
    <w:p>
      <w:pPr>
        <w:pStyle w:val="ListBullet"/>
      </w:pPr>
      <w:r>
        <w:t>shadcn/ui</w:t>
      </w:r>
    </w:p>
    <w:p>
      <w:pPr>
        <w:pStyle w:val="ListBullet"/>
      </w:pPr>
      <w:r>
        <w:t>Framer Motion</w:t>
      </w:r>
    </w:p>
    <w:p>
      <w:r>
        <w:t>The frontend should use JavaScript files such as .js and .jsx instead of .ts and .tsx.</w:t>
      </w:r>
    </w:p>
    <w:p>
      <w:pPr>
        <w:pStyle w:val="Heading2"/>
      </w:pPr>
      <w:r>
        <w:t>2.2 Supporting Frontend Libraries</w:t>
      </w:r>
    </w:p>
    <w:p>
      <w:pPr>
        <w:pStyle w:val="ListBullet"/>
      </w:pPr>
      <w:r>
        <w:t>React Hook Form — form state and validation flow</w:t>
      </w:r>
    </w:p>
    <w:p>
      <w:pPr>
        <w:pStyle w:val="ListBullet"/>
      </w:pPr>
      <w:r>
        <w:t>Zod — runtime schema validation</w:t>
      </w:r>
    </w:p>
    <w:p>
      <w:pPr>
        <w:pStyle w:val="ListBullet"/>
      </w:pPr>
      <w:r>
        <w:t>Mapbox GL JS / a React Mapbox integration — map experience</w:t>
      </w:r>
    </w:p>
    <w:p>
      <w:pPr>
        <w:pStyle w:val="ListBullet"/>
      </w:pPr>
      <w:r>
        <w:t>WebSocket client — real-time updates</w:t>
      </w:r>
    </w:p>
    <w:p>
      <w:pPr>
        <w:pStyle w:val="ListBullet"/>
      </w:pPr>
      <w:r>
        <w:t>Vitest + React Testing Library — frontend unit/component testing</w:t>
      </w:r>
    </w:p>
    <w:p>
      <w:pPr>
        <w:pStyle w:val="ListBullet"/>
      </w:pPr>
      <w:r>
        <w:t>Playwright — end-to-end testing</w:t>
      </w:r>
    </w:p>
    <w:p>
      <w:pPr>
        <w:pStyle w:val="Heading2"/>
      </w:pPr>
      <w:r>
        <w:t>2.3 Suggested Frontend Structure</w:t>
      </w:r>
    </w:p>
    <w:p>
      <w:r>
        <w:rPr>
          <w:rFonts w:ascii="Courier New" w:hAnsi="Courier New"/>
          <w:sz w:val="18"/>
        </w:rPr>
        <w:t>frontend/</w:t>
        <w:br/>
        <w:t>├── app/</w:t>
        <w:br/>
        <w:t>│   ├── page.jsx</w:t>
        <w:br/>
        <w:t>│   ├── login/</w:t>
        <w:br/>
        <w:t>│   ├── dashboard/</w:t>
        <w:br/>
        <w:t>│   ├── report/</w:t>
        <w:br/>
        <w:t>│   ├── reports/</w:t>
        <w:br/>
        <w:t>│   ├── nearby/</w:t>
        <w:br/>
        <w:t>│   ├── admin/</w:t>
        <w:br/>
        <w:t>│   └── worker/</w:t>
        <w:br/>
        <w:t>│</w:t>
        <w:br/>
        <w:t>├── components/</w:t>
        <w:br/>
        <w:t>│   ├── ui/</w:t>
        <w:br/>
        <w:t>│   └── civic/</w:t>
        <w:br/>
        <w:t>│       ├── IssueCard.jsx</w:t>
        <w:br/>
        <w:t>│       ├── AIAnalysisCard.jsx</w:t>
        <w:br/>
        <w:t>│       ├── CivicMap.jsx</w:t>
        <w:br/>
        <w:t>│       ├── SeverityBadge.jsx</w:t>
        <w:br/>
        <w:t>│       └── IssueTimeline.jsx</w:t>
        <w:br/>
        <w:t>│</w:t>
        <w:br/>
        <w:t>├── lib/</w:t>
        <w:br/>
        <w:t>│   ├── api.js</w:t>
        <w:br/>
        <w:t>│   ├── auth.js</w:t>
        <w:br/>
        <w:t>│   └── map.js</w:t>
        <w:br/>
        <w:t>│</w:t>
        <w:br/>
        <w:t>└── hooks/</w:t>
        <w:br/>
        <w:t xml:space="preserve">    ├── useAuth.js</w:t>
        <w:br/>
        <w:t xml:space="preserve">    └── useReports.js</w:t>
      </w:r>
    </w:p>
    <w:p>
      <w:pPr>
        <w:pStyle w:val="Heading1"/>
      </w:pPr>
      <w:r>
        <w:t>3. Why JavaScript Instead of TypeScript</w:t>
      </w:r>
    </w:p>
    <w:p>
      <w:r>
        <w:t>TypeScript is not required for CivicFix. Plain JavaScript is a valid choice, especially when the developer is more comfortable with JavaScript and wants to reduce frontend complexity.</w:t>
      </w:r>
    </w:p>
    <w:p>
      <w:pPr>
        <w:pStyle w:val="ListBullet"/>
      </w:pPr>
      <w:r>
        <w:t>Simpler setup for a JavaScript-focused developer</w:t>
      </w:r>
    </w:p>
    <w:p>
      <w:pPr>
        <w:pStyle w:val="ListBullet"/>
      </w:pPr>
      <w:r>
        <w:t>Same React/Next.js ecosystem</w:t>
      </w:r>
    </w:p>
    <w:p>
      <w:pPr>
        <w:pStyle w:val="ListBullet"/>
      </w:pPr>
      <w:r>
        <w:t>Fast development for UI and dashboard work</w:t>
      </w:r>
    </w:p>
    <w:p>
      <w:pPr>
        <w:pStyle w:val="ListBullet"/>
      </w:pPr>
      <w:r>
        <w:t>Runtime validation can be handled with Zod and backend validation</w:t>
      </w:r>
    </w:p>
    <w:p>
      <w:pPr>
        <w:pStyle w:val="ListBullet"/>
      </w:pPr>
      <w:r>
        <w:t>The AI/ML side remains in Python where most of the ML ecosystem already lives</w:t>
      </w:r>
    </w:p>
    <w:p>
      <w:r>
        <w:t>For a large team, TypeScript can provide stronger compile-time guarantees, but CivicFix can be built successfully without it.</w:t>
      </w:r>
    </w:p>
    <w:p>
      <w:pPr>
        <w:pStyle w:val="Heading1"/>
      </w:pPr>
      <w:r>
        <w:t>4. Backend</w:t>
      </w:r>
    </w:p>
    <w:p>
      <w:pPr>
        <w:pStyle w:val="Heading2"/>
      </w:pPr>
      <w:r>
        <w:t>4.1 Core Backend Stack</w:t>
      </w:r>
    </w:p>
    <w:p>
      <w:pPr>
        <w:pStyle w:val="ListBullet"/>
      </w:pPr>
      <w:r>
        <w:t>FastAPI</w:t>
      </w:r>
    </w:p>
    <w:p>
      <w:pPr>
        <w:pStyle w:val="ListBullet"/>
      </w:pPr>
      <w:r>
        <w:t>Python</w:t>
      </w:r>
    </w:p>
    <w:p>
      <w:pPr>
        <w:pStyle w:val="ListBullet"/>
      </w:pPr>
      <w:r>
        <w:t>Pydantic</w:t>
      </w:r>
    </w:p>
    <w:p>
      <w:pPr>
        <w:pStyle w:val="ListBullet"/>
      </w:pPr>
      <w:r>
        <w:t>SQLAlchemy</w:t>
      </w:r>
    </w:p>
    <w:p>
      <w:pPr>
        <w:pStyle w:val="ListBullet"/>
      </w:pPr>
      <w:r>
        <w:t>Alembic</w:t>
      </w:r>
    </w:p>
    <w:p>
      <w:pPr>
        <w:pStyle w:val="ListBullet"/>
      </w:pPr>
      <w:r>
        <w:t>JWT-based authentication</w:t>
      </w:r>
    </w:p>
    <w:p>
      <w:pPr>
        <w:pStyle w:val="ListBullet"/>
      </w:pPr>
      <w:r>
        <w:t>Role-based access control</w:t>
      </w:r>
    </w:p>
    <w:p>
      <w:pPr>
        <w:pStyle w:val="ListBullet"/>
      </w:pPr>
      <w:r>
        <w:t>REST APIs</w:t>
      </w:r>
    </w:p>
    <w:p>
      <w:pPr>
        <w:pStyle w:val="ListBullet"/>
      </w:pPr>
      <w:r>
        <w:t>WebSockets</w:t>
      </w:r>
    </w:p>
    <w:p>
      <w:r>
        <w:t>FastAPI is recommended because CivicFix combines ordinary business APIs with image processing, AI inference, background processing, and real-time communication.</w:t>
      </w:r>
    </w:p>
    <w:p>
      <w:pPr>
        <w:pStyle w:val="Heading1"/>
      </w:pPr>
      <w:r>
        <w:t>5. Database</w:t>
      </w:r>
    </w:p>
    <w:p>
      <w:pPr>
        <w:pStyle w:val="Heading2"/>
      </w:pPr>
      <w:r>
        <w:t>5.1 PostgreSQL</w:t>
      </w:r>
    </w:p>
    <w:p>
      <w:r>
        <w:t>Use PostgreSQL as the primary relational database for users, reports, departments, workers, assignments, notifications, AI predictions, feedback and audit records.</w:t>
      </w:r>
    </w:p>
    <w:p>
      <w:pPr>
        <w:pStyle w:val="Heading2"/>
      </w:pPr>
      <w:r>
        <w:t>5.2 PostGIS</w:t>
      </w:r>
    </w:p>
    <w:p>
      <w:r>
        <w:t>Use PostGIS because CivicFix is location-centric.</w:t>
      </w:r>
    </w:p>
    <w:p>
      <w:r>
        <w:rPr>
          <w:rFonts w:ascii="Courier New" w:hAnsi="Courier New"/>
          <w:sz w:val="18"/>
        </w:rPr>
        <w:t>Examples:</w:t>
        <w:br/>
        <w:t>Find all issues within 500 meters</w:t>
        <w:br/>
        <w:t>Find reports near a worker</w:t>
        <w:br/>
        <w:t>Find nearby possible duplicates</w:t>
        <w:br/>
        <w:t>Calculate geographic hotspots</w:t>
        <w:br/>
        <w:t>Filter reports by area</w:t>
      </w:r>
    </w:p>
    <w:p>
      <w:pPr>
        <w:pStyle w:val="Heading2"/>
      </w:pPr>
      <w:r>
        <w:t>5.3 pgvector</w:t>
      </w:r>
    </w:p>
    <w:p>
      <w:r>
        <w:t>Use pgvector inside PostgreSQL for embeddings during the initial architecture instead of adding a separate vector database too early.</w:t>
      </w:r>
    </w:p>
    <w:p>
      <w:r>
        <w:rPr>
          <w:rFonts w:ascii="Courier New" w:hAnsi="Courier New"/>
          <w:sz w:val="18"/>
        </w:rPr>
        <w:t>PostgreSQL</w:t>
        <w:br/>
        <w:t>├── users</w:t>
        <w:br/>
        <w:t>├── reports</w:t>
        <w:br/>
        <w:t>├── departments</w:t>
        <w:br/>
        <w:t>├── workers</w:t>
        <w:br/>
        <w:t>├── AI predictions</w:t>
        <w:br/>
        <w:t>├── feedback</w:t>
        <w:br/>
        <w:t>└── embeddings (pgvector)</w:t>
      </w:r>
    </w:p>
    <w:p>
      <w:pPr>
        <w:pStyle w:val="Heading1"/>
      </w:pPr>
      <w:r>
        <w:t>6. Maps</w:t>
      </w:r>
    </w:p>
    <w:p>
      <w:r>
        <w:t>Recommended mapping platform: Mapbox.</w:t>
      </w:r>
    </w:p>
    <w:p>
      <w:pPr>
        <w:pStyle w:val="ListBullet"/>
      </w:pPr>
      <w:r>
        <w:t>Interactive maps</w:t>
      </w:r>
    </w:p>
    <w:p>
      <w:pPr>
        <w:pStyle w:val="ListBullet"/>
      </w:pPr>
      <w:r>
        <w:t>Custom map styling</w:t>
      </w:r>
    </w:p>
    <w:p>
      <w:pPr>
        <w:pStyle w:val="ListBullet"/>
      </w:pPr>
      <w:r>
        <w:t>Markers</w:t>
      </w:r>
    </w:p>
    <w:p>
      <w:pPr>
        <w:pStyle w:val="ListBullet"/>
      </w:pPr>
      <w:r>
        <w:t>Marker clustering</w:t>
      </w:r>
    </w:p>
    <w:p>
      <w:pPr>
        <w:pStyle w:val="ListBullet"/>
      </w:pPr>
      <w:r>
        <w:t>Geocoding</w:t>
      </w:r>
    </w:p>
    <w:p>
      <w:pPr>
        <w:pStyle w:val="ListBullet"/>
      </w:pPr>
      <w:r>
        <w:t>Reverse geocoding</w:t>
      </w:r>
    </w:p>
    <w:p>
      <w:pPr>
        <w:pStyle w:val="ListBullet"/>
      </w:pPr>
      <w:r>
        <w:t>Directions</w:t>
      </w:r>
    </w:p>
    <w:p>
      <w:pPr>
        <w:pStyle w:val="ListBullet"/>
      </w:pPr>
      <w:r>
        <w:t>Heatmaps</w:t>
      </w:r>
    </w:p>
    <w:p>
      <w:r>
        <w:t>Map styling should follow the CivicFix UI specification: a neutral base map with clear issue markers and severity/status colors.</w:t>
      </w:r>
    </w:p>
    <w:p>
      <w:pPr>
        <w:pStyle w:val="Heading1"/>
      </w:pPr>
      <w:r>
        <w:t>7. Redis</w:t>
      </w:r>
    </w:p>
    <w:p>
      <w:r>
        <w:t>Use Redis as an infrastructure service for:</w:t>
      </w:r>
    </w:p>
    <w:p>
      <w:pPr>
        <w:pStyle w:val="ListBullet"/>
      </w:pPr>
      <w:r>
        <w:t>Caching</w:t>
      </w:r>
    </w:p>
    <w:p>
      <w:pPr>
        <w:pStyle w:val="ListBullet"/>
      </w:pPr>
      <w:r>
        <w:t>Background-job coordination</w:t>
      </w:r>
    </w:p>
    <w:p>
      <w:pPr>
        <w:pStyle w:val="ListBullet"/>
      </w:pPr>
      <w:r>
        <w:t>Rate limiting</w:t>
      </w:r>
    </w:p>
    <w:p>
      <w:pPr>
        <w:pStyle w:val="ListBullet"/>
      </w:pPr>
      <w:r>
        <w:t>Temporary AI results</w:t>
      </w:r>
    </w:p>
    <w:p>
      <w:pPr>
        <w:pStyle w:val="ListBullet"/>
      </w:pPr>
      <w:r>
        <w:t>Pub/sub patterns for real-time events</w:t>
      </w:r>
    </w:p>
    <w:p>
      <w:pPr>
        <w:pStyle w:val="Heading1"/>
      </w:pPr>
      <w:r>
        <w:t>8. Background Jobs</w:t>
      </w:r>
    </w:p>
    <w:p>
      <w:pPr>
        <w:pStyle w:val="Heading2"/>
      </w:pPr>
      <w:r>
        <w:t>8.1 Celery</w:t>
      </w:r>
    </w:p>
    <w:p>
      <w:r>
        <w:t>AI processing should not block the main request whenever it can be asynchronous.</w:t>
      </w:r>
    </w:p>
    <w:p>
      <w:r>
        <w:rPr>
          <w:rFonts w:ascii="Courier New" w:hAnsi="Courier New"/>
          <w:sz w:val="18"/>
        </w:rPr>
        <w:t>User uploads image</w:t>
        <w:br/>
        <w:t xml:space="preserve">       ↓</w:t>
        <w:br/>
        <w:t>FastAPI</w:t>
        <w:br/>
        <w:t xml:space="preserve">       ↓</w:t>
        <w:br/>
        <w:t>Create report</w:t>
        <w:br/>
        <w:t xml:space="preserve">       ↓</w:t>
        <w:br/>
        <w:t>Queue AI task</w:t>
        <w:br/>
        <w:t xml:space="preserve">       ↓</w:t>
        <w:br/>
        <w:t>Immediate response</w:t>
        <w:br/>
        <w:t xml:space="preserve">       ↓</w:t>
        <w:br/>
        <w:t>Celery Worker</w:t>
        <w:br/>
        <w:t xml:space="preserve">       ↓</w:t>
        <w:br/>
        <w:t>Vision AI</w:t>
        <w:br/>
        <w:t xml:space="preserve">       ↓</w:t>
        <w:br/>
        <w:t>LLM / Embeddings</w:t>
        <w:br/>
        <w:t xml:space="preserve">       ↓</w:t>
        <w:br/>
        <w:t>Update report</w:t>
        <w:br/>
        <w:t xml:space="preserve">       ↓</w:t>
        <w:br/>
        <w:t>WebSocket notification</w:t>
      </w:r>
    </w:p>
    <w:p>
      <w:r>
        <w:t>This architecture keeps the UI responsive while AI jobs run in the background.</w:t>
      </w:r>
    </w:p>
    <w:p>
      <w:pPr>
        <w:pStyle w:val="Heading1"/>
      </w:pPr>
      <w:r>
        <w:t>9. AI / Machine Learning Stack</w:t>
      </w:r>
    </w:p>
    <w:p>
      <w:pPr>
        <w:pStyle w:val="Heading2"/>
      </w:pPr>
      <w:r>
        <w:t>9.1 Core ML</w:t>
      </w:r>
    </w:p>
    <w:p>
      <w:pPr>
        <w:pStyle w:val="ListBullet"/>
      </w:pPr>
      <w:r>
        <w:t>Python</w:t>
      </w:r>
    </w:p>
    <w:p>
      <w:pPr>
        <w:pStyle w:val="ListBullet"/>
      </w:pPr>
      <w:r>
        <w:t>PyTorch</w:t>
      </w:r>
    </w:p>
    <w:p>
      <w:pPr>
        <w:pStyle w:val="ListBullet"/>
      </w:pPr>
      <w:r>
        <w:t>OpenCV</w:t>
      </w:r>
    </w:p>
    <w:p>
      <w:pPr>
        <w:pStyle w:val="ListBullet"/>
      </w:pPr>
      <w:r>
        <w:t>Pillow</w:t>
      </w:r>
    </w:p>
    <w:p>
      <w:pPr>
        <w:pStyle w:val="ListBullet"/>
      </w:pPr>
      <w:r>
        <w:t>NumPy</w:t>
      </w:r>
    </w:p>
    <w:p>
      <w:pPr>
        <w:pStyle w:val="ListBullet"/>
      </w:pPr>
      <w:r>
        <w:t>scikit-learn</w:t>
      </w:r>
    </w:p>
    <w:p>
      <w:pPr>
        <w:pStyle w:val="Heading2"/>
      </w:pPr>
      <w:r>
        <w:t>9.2 Computer Vision</w:t>
      </w:r>
    </w:p>
    <w:p>
      <w:r>
        <w:t>Use an appropriate open-source vision model, such as a YOLO-family detector or a suitable transformer/classification model, depending on whether CivicFix needs classification, object detection or segmentation.</w:t>
      </w:r>
    </w:p>
    <w:p>
      <w:r>
        <w:rPr>
          <w:rFonts w:ascii="Courier New" w:hAnsi="Courier New"/>
          <w:sz w:val="18"/>
        </w:rPr>
        <w:t>Image</w:t>
        <w:br/>
        <w:t xml:space="preserve">  ↓</w:t>
        <w:br/>
        <w:t>Vision Model</w:t>
        <w:br/>
        <w:t xml:space="preserve">  ↓</w:t>
        <w:br/>
        <w:t>Category</w:t>
        <w:br/>
        <w:t>Severity</w:t>
        <w:br/>
        <w:t>Confidence</w:t>
      </w:r>
    </w:p>
    <w:p>
      <w:pPr>
        <w:pStyle w:val="Heading2"/>
      </w:pPr>
      <w:r>
        <w:t>9.3 CivicFix LLM</w:t>
      </w:r>
    </w:p>
    <w:p>
      <w:r>
        <w:t>Do not train a foundation LLM from scratch. Start with a strong open-source instruction model, integrate it, collect high-quality CivicFix examples and fine-tune later.</w:t>
      </w:r>
    </w:p>
    <w:p>
      <w:r>
        <w:rPr>
          <w:rFonts w:ascii="Courier New" w:hAnsi="Courier New"/>
          <w:sz w:val="18"/>
        </w:rPr>
        <w:t>Citizen description</w:t>
        <w:br/>
        <w:t>+</w:t>
        <w:br/>
        <w:t>Vision result</w:t>
        <w:br/>
        <w:t>+</w:t>
        <w:br/>
        <w:t>Location/context</w:t>
        <w:br/>
        <w:t xml:space="preserve">        ↓</w:t>
        <w:br/>
        <w:t xml:space="preserve">   CivicFix LLM</w:t>
        <w:br/>
        <w:t xml:space="preserve">        ↓</w:t>
        <w:br/>
        <w:t>Structured JSON</w:t>
        <w:br/>
        <w:t xml:space="preserve">        ↓</w:t>
        <w:br/>
        <w:t>category</w:t>
        <w:br/>
        <w:t>severity</w:t>
        <w:br/>
        <w:t>department</w:t>
        <w:br/>
        <w:t>priority</w:t>
        <w:br/>
        <w:t>summary</w:t>
      </w:r>
    </w:p>
    <w:p>
      <w:pPr>
        <w:pStyle w:val="Heading2"/>
      </w:pPr>
      <w:r>
        <w:t>9.4 LLM Fine-Tuning</w:t>
      </w:r>
    </w:p>
    <w:p>
      <w:pPr>
        <w:pStyle w:val="ListBullet"/>
      </w:pPr>
      <w:r>
        <w:t>Hugging Face Transformers</w:t>
      </w:r>
    </w:p>
    <w:p>
      <w:pPr>
        <w:pStyle w:val="ListBullet"/>
      </w:pPr>
      <w:r>
        <w:t>PEFT</w:t>
      </w:r>
    </w:p>
    <w:p>
      <w:pPr>
        <w:pStyle w:val="ListBullet"/>
      </w:pPr>
      <w:r>
        <w:t>LoRA / QLoRA</w:t>
      </w:r>
    </w:p>
    <w:p>
      <w:pPr>
        <w:pStyle w:val="ListBullet"/>
      </w:pPr>
      <w:r>
        <w:t>PyTorch</w:t>
      </w:r>
    </w:p>
    <w:p>
      <w:pPr>
        <w:pStyle w:val="Heading2"/>
      </w:pPr>
      <w:r>
        <w:t>9.5 Embeddings / Duplicate Detection</w:t>
      </w:r>
    </w:p>
    <w:p>
      <w:r>
        <w:t>Use an open-source embedding model to compare complaint text semantically. Combine text similarity with image similarity and geographic distance to calculate a duplicate score.</w:t>
      </w:r>
    </w:p>
    <w:p>
      <w:r>
        <w:rPr>
          <w:rFonts w:ascii="Courier New" w:hAnsi="Courier New"/>
          <w:sz w:val="18"/>
        </w:rPr>
        <w:t>Text similarity</w:t>
        <w:br/>
        <w:t xml:space="preserve">      +</w:t>
        <w:br/>
        <w:t>Image similarity</w:t>
        <w:br/>
        <w:t xml:space="preserve">      +</w:t>
        <w:br/>
        <w:t>Location distance</w:t>
        <w:br/>
        <w:t xml:space="preserve">      ↓</w:t>
        <w:br/>
        <w:t>Duplicate Score</w:t>
        <w:br/>
        <w:t xml:space="preserve">      ↓</w:t>
        <w:br/>
        <w:t>Possible duplicate report</w:t>
      </w:r>
    </w:p>
    <w:p>
      <w:pPr>
        <w:pStyle w:val="Heading1"/>
      </w:pPr>
      <w:r>
        <w:t>10. Custom CivicFix AI Architecture</w:t>
      </w:r>
    </w:p>
    <w:p>
      <w:r>
        <w:rPr>
          <w:rFonts w:ascii="Courier New" w:hAnsi="Courier New"/>
          <w:sz w:val="18"/>
        </w:rPr>
        <w:t xml:space="preserve">                 CIVICFIX AI</w:t>
        <w:br/>
        <w:t xml:space="preserve">                     │</w:t>
        <w:br/>
        <w:t xml:space="preserve">               AI Gateway</w:t>
        <w:br/>
        <w:t xml:space="preserve">                     │</w:t>
        <w:br/>
        <w:t xml:space="preserve">          ┌──────────┼──────────┐</w:t>
        <w:br/>
        <w:t xml:space="preserve">          ↓          ↓          ↓</w:t>
        <w:br/>
        <w:t xml:space="preserve">       Vision       LLM     Embeddings</w:t>
        <w:br/>
        <w:t xml:space="preserve">          │          │          │</w:t>
        <w:br/>
        <w:t xml:space="preserve">          ↓          ↓          ↓</w:t>
        <w:br/>
        <w:t xml:space="preserve">     Category    Structured   Similarity</w:t>
        <w:br/>
        <w:t xml:space="preserve">     Severity    reasoning    search</w:t>
        <w:br/>
        <w:t xml:space="preserve">          │          │          │</w:t>
        <w:br/>
        <w:t xml:space="preserve">          └──────────┼──────────┘</w:t>
        <w:br/>
        <w:t xml:space="preserve">                     ↓</w:t>
        <w:br/>
        <w:t xml:space="preserve">               Decision Layer</w:t>
        <w:br/>
        <w:t xml:space="preserve">                     ↓</w:t>
        <w:br/>
        <w:t xml:space="preserve">            Human/Admin Review</w:t>
        <w:br/>
        <w:t xml:space="preserve">                     ↓</w:t>
        <w:br/>
        <w:t xml:space="preserve">               CivicFix DB</w:t>
        <w:br/>
        <w:t xml:space="preserve">                     ↓</w:t>
        <w:br/>
        <w:t xml:space="preserve">           Feedback / Outcomes</w:t>
        <w:br/>
        <w:t xml:space="preserve">                     ↓</w:t>
        <w:br/>
        <w:t xml:space="preserve">           Training Dataset</w:t>
        <w:br/>
        <w:t xml:space="preserve">                     ↓</w:t>
        <w:br/>
        <w:t xml:space="preserve">         Fine-tuning / Evaluation</w:t>
        <w:br/>
        <w:t xml:space="preserve">                     ↓</w:t>
        <w:br/>
        <w:t xml:space="preserve">             New AI Version</w:t>
      </w:r>
    </w:p>
    <w:p>
      <w:pPr>
        <w:pStyle w:val="Heading1"/>
      </w:pPr>
      <w:r>
        <w:t>11. Authentication &amp; Authorization</w:t>
      </w:r>
    </w:p>
    <w:p>
      <w:r>
        <w:t>Use JWT-based authentication with role-based access control.</w:t>
      </w:r>
    </w:p>
    <w:p>
      <w:r>
        <w:rPr>
          <w:rFonts w:ascii="Courier New" w:hAnsi="Courier New"/>
          <w:sz w:val="18"/>
        </w:rPr>
        <w:t>Roles:</w:t>
        <w:br/>
        <w:t>CITIZEN</w:t>
        <w:br/>
        <w:t>WORKER</w:t>
        <w:br/>
        <w:t>ADMIN</w:t>
        <w:br/>
        <w:t>SUPER_ADMIN</w:t>
      </w:r>
    </w:p>
    <w:p>
      <w:pPr>
        <w:pStyle w:val="ListBullet"/>
      </w:pPr>
      <w:r>
        <w:t>Short-lived access token</w:t>
      </w:r>
    </w:p>
    <w:p>
      <w:pPr>
        <w:pStyle w:val="ListBullet"/>
      </w:pPr>
      <w:r>
        <w:t>Refresh-token flow</w:t>
      </w:r>
    </w:p>
    <w:p>
      <w:pPr>
        <w:pStyle w:val="ListBullet"/>
      </w:pPr>
      <w:r>
        <w:t>Password hashing</w:t>
      </w:r>
    </w:p>
    <w:p>
      <w:pPr>
        <w:pStyle w:val="ListBullet"/>
      </w:pPr>
      <w:r>
        <w:t>Backend-enforced role checks</w:t>
      </w:r>
    </w:p>
    <w:p>
      <w:pPr>
        <w:pStyle w:val="ListBullet"/>
      </w:pPr>
      <w:r>
        <w:t>Secure logout/revocation strategy</w:t>
      </w:r>
    </w:p>
    <w:p>
      <w:pPr>
        <w:pStyle w:val="ListBullet"/>
      </w:pPr>
      <w:r>
        <w:t>Protected admin and worker routes</w:t>
      </w:r>
    </w:p>
    <w:p>
      <w:pPr>
        <w:pStyle w:val="Heading1"/>
      </w:pPr>
      <w:r>
        <w:t>12. File and Image Storage</w:t>
      </w:r>
    </w:p>
    <w:p>
      <w:r>
        <w:t>Do not store uploaded images directly inside PostgreSQL.</w:t>
      </w:r>
    </w:p>
    <w:p>
      <w:pPr>
        <w:pStyle w:val="Heading2"/>
      </w:pPr>
      <w:r>
        <w:t>Development</w:t>
      </w:r>
    </w:p>
    <w:p>
      <w:r>
        <w:t>Use local filesystem storage for early development.</w:t>
      </w:r>
    </w:p>
    <w:p>
      <w:pPr>
        <w:pStyle w:val="Heading2"/>
      </w:pPr>
      <w:r>
        <w:t>Production</w:t>
      </w:r>
    </w:p>
    <w:p>
      <w:r>
        <w:t>Use S3-compatible object storage.</w:t>
      </w:r>
    </w:p>
    <w:p>
      <w:r>
        <w:rPr>
          <w:rFonts w:ascii="Courier New" w:hAnsi="Courier New"/>
          <w:sz w:val="18"/>
        </w:rPr>
        <w:t>/reports/</w:t>
        <w:br/>
        <w:t xml:space="preserve">    /2026/</w:t>
        <w:br/>
        <w:t xml:space="preserve">        /08/</w:t>
        <w:br/>
        <w:t xml:space="preserve">            /CF-2026-001245/</w:t>
        <w:br/>
        <w:t xml:space="preserve">                before_1.jpg</w:t>
        <w:br/>
        <w:t xml:space="preserve">                before_2.jpg</w:t>
        <w:br/>
        <w:t xml:space="preserve">                after_1.jpg</w:t>
      </w:r>
    </w:p>
    <w:p>
      <w:pPr>
        <w:pStyle w:val="Heading1"/>
      </w:pPr>
      <w:r>
        <w:t>13. Real-Time Communication</w:t>
      </w:r>
    </w:p>
    <w:p>
      <w:r>
        <w:t>Use FastAPI WebSockets for live operational updates.</w:t>
      </w:r>
    </w:p>
    <w:p>
      <w:r>
        <w:rPr>
          <w:rFonts w:ascii="Courier New" w:hAnsi="Courier New"/>
          <w:sz w:val="18"/>
        </w:rPr>
        <w:t>Admin Dashboard</w:t>
        <w:br/>
        <w:t xml:space="preserve">      ↑</w:t>
        <w:br/>
        <w:t xml:space="preserve">  WebSocket</w:t>
        <w:br/>
        <w:t xml:space="preserve">      ↑</w:t>
        <w:br/>
        <w:t xml:space="preserve">   FastAPI</w:t>
        <w:br/>
        <w:t xml:space="preserve">      ↑</w:t>
        <w:br/>
        <w:t>Status change / new report / assignment</w:t>
      </w:r>
    </w:p>
    <w:p>
      <w:pPr>
        <w:pStyle w:val="ListBullet"/>
      </w:pPr>
      <w:r>
        <w:t>New complaint alerts</w:t>
      </w:r>
    </w:p>
    <w:p>
      <w:pPr>
        <w:pStyle w:val="ListBullet"/>
      </w:pPr>
      <w:r>
        <w:t>Worker assignment updates</w:t>
      </w:r>
    </w:p>
    <w:p>
      <w:pPr>
        <w:pStyle w:val="ListBullet"/>
      </w:pPr>
      <w:r>
        <w:t>Status changes</w:t>
      </w:r>
    </w:p>
    <w:p>
      <w:pPr>
        <w:pStyle w:val="ListBullet"/>
      </w:pPr>
      <w:r>
        <w:t>Live dashboard counters</w:t>
      </w:r>
    </w:p>
    <w:p>
      <w:pPr>
        <w:pStyle w:val="ListBullet"/>
      </w:pPr>
      <w:r>
        <w:t>AI analysis completion</w:t>
      </w:r>
    </w:p>
    <w:p>
      <w:pPr>
        <w:pStyle w:val="ListBullet"/>
      </w:pPr>
      <w:r>
        <w:t>Low-confidence review alerts</w:t>
      </w:r>
    </w:p>
    <w:p>
      <w:pPr>
        <w:pStyle w:val="Heading1"/>
      </w:pPr>
      <w:r>
        <w:t>14. Notifications</w:t>
      </w:r>
    </w:p>
    <w:p>
      <w:r>
        <w:t>MVP should use in-app notifications plus WebSockets.</w:t>
      </w:r>
    </w:p>
    <w:p>
      <w:r>
        <w:t>Future channels can include email, SMS, WhatsApp and push notifications. Do not add every channel to MVP.</w:t>
      </w:r>
    </w:p>
    <w:p>
      <w:pPr>
        <w:pStyle w:val="Heading1"/>
      </w:pPr>
      <w:r>
        <w:t>15. Docker &amp; Development Environment</w:t>
      </w:r>
    </w:p>
    <w:p>
      <w:r>
        <w:t>Use Docker to make the local environment reproducible.</w:t>
      </w:r>
    </w:p>
    <w:p>
      <w:r>
        <w:rPr>
          <w:rFonts w:ascii="Courier New" w:hAnsi="Courier New"/>
          <w:sz w:val="18"/>
        </w:rPr>
        <w:t>docker-compose</w:t>
        <w:br/>
        <w:t>│</w:t>
        <w:br/>
        <w:t>├── frontend</w:t>
        <w:br/>
        <w:t>├── backend</w:t>
        <w:br/>
        <w:t>├── postgres</w:t>
        <w:br/>
        <w:t>├── redis</w:t>
        <w:br/>
        <w:t>├── celery-worker</w:t>
        <w:br/>
        <w:t>└── ai-service</w:t>
      </w:r>
    </w:p>
    <w:p>
      <w:r>
        <w:t>This also makes it easier to move from local development to staging or a cloud environment.</w:t>
      </w:r>
    </w:p>
    <w:p>
      <w:pPr>
        <w:pStyle w:val="Heading1"/>
      </w:pPr>
      <w:r>
        <w:t>16. Testing Strategy</w:t>
      </w:r>
    </w:p>
    <w:p>
      <w:pPr>
        <w:pStyle w:val="Heading2"/>
      </w:pPr>
      <w:r>
        <w:t>16.1 Frontend</w:t>
      </w:r>
    </w:p>
    <w:p>
      <w:pPr>
        <w:pStyle w:val="ListBullet"/>
      </w:pPr>
      <w:r>
        <w:t>Vitest</w:t>
      </w:r>
    </w:p>
    <w:p>
      <w:pPr>
        <w:pStyle w:val="ListBullet"/>
      </w:pPr>
      <w:r>
        <w:t>React Testing Library</w:t>
      </w:r>
    </w:p>
    <w:p>
      <w:pPr>
        <w:pStyle w:val="ListBullet"/>
      </w:pPr>
      <w:r>
        <w:t>Playwright</w:t>
      </w:r>
    </w:p>
    <w:p>
      <w:pPr>
        <w:pStyle w:val="Heading2"/>
      </w:pPr>
      <w:r>
        <w:t>16.2 Backend</w:t>
      </w:r>
    </w:p>
    <w:p>
      <w:pPr>
        <w:pStyle w:val="ListBullet"/>
      </w:pPr>
      <w:r>
        <w:t>Pytest</w:t>
      </w:r>
    </w:p>
    <w:p>
      <w:pPr>
        <w:pStyle w:val="ListBullet"/>
      </w:pPr>
      <w:r>
        <w:t>API/integration tests</w:t>
      </w:r>
    </w:p>
    <w:p>
      <w:pPr>
        <w:pStyle w:val="Heading2"/>
      </w:pPr>
      <w:r>
        <w:t>16.3 AI</w:t>
      </w:r>
    </w:p>
    <w:p>
      <w:pPr>
        <w:pStyle w:val="ListBullet"/>
      </w:pPr>
      <w:r>
        <w:t>Locked test datasets</w:t>
      </w:r>
    </w:p>
    <w:p>
      <w:pPr>
        <w:pStyle w:val="ListBullet"/>
      </w:pPr>
      <w:r>
        <w:t>Precision</w:t>
      </w:r>
    </w:p>
    <w:p>
      <w:pPr>
        <w:pStyle w:val="ListBullet"/>
      </w:pPr>
      <w:r>
        <w:t>Recall</w:t>
      </w:r>
    </w:p>
    <w:p>
      <w:pPr>
        <w:pStyle w:val="ListBullet"/>
      </w:pPr>
      <w:r>
        <w:t>F1 score</w:t>
      </w:r>
    </w:p>
    <w:p>
      <w:pPr>
        <w:pStyle w:val="ListBullet"/>
      </w:pPr>
      <w:r>
        <w:t>Confusion matrices</w:t>
      </w:r>
    </w:p>
    <w:p>
      <w:pPr>
        <w:pStyle w:val="ListBullet"/>
      </w:pPr>
      <w:r>
        <w:t>Confidence calibration</w:t>
      </w:r>
    </w:p>
    <w:p>
      <w:pPr>
        <w:pStyle w:val="ListBullet"/>
      </w:pPr>
      <w:r>
        <w:t>Regression testing between model versions</w:t>
      </w:r>
    </w:p>
    <w:p>
      <w:pPr>
        <w:pStyle w:val="Heading1"/>
      </w:pPr>
      <w:r>
        <w:t>17. Security</w:t>
      </w:r>
    </w:p>
    <w:p>
      <w:pPr>
        <w:pStyle w:val="ListBullet"/>
      </w:pPr>
      <w:r>
        <w:t>Password hashing</w:t>
      </w:r>
    </w:p>
    <w:p>
      <w:pPr>
        <w:pStyle w:val="ListBullet"/>
      </w:pPr>
      <w:r>
        <w:t>JWT authentication</w:t>
      </w:r>
    </w:p>
    <w:p>
      <w:pPr>
        <w:pStyle w:val="ListBullet"/>
      </w:pPr>
      <w:r>
        <w:t>RBAC</w:t>
      </w:r>
    </w:p>
    <w:p>
      <w:pPr>
        <w:pStyle w:val="ListBullet"/>
      </w:pPr>
      <w:r>
        <w:t>Input validation</w:t>
      </w:r>
    </w:p>
    <w:p>
      <w:pPr>
        <w:pStyle w:val="ListBullet"/>
      </w:pPr>
      <w:r>
        <w:t>File validation</w:t>
      </w:r>
    </w:p>
    <w:p>
      <w:pPr>
        <w:pStyle w:val="ListBullet"/>
      </w:pPr>
      <w:r>
        <w:t>File-size limits</w:t>
      </w:r>
    </w:p>
    <w:p>
      <w:pPr>
        <w:pStyle w:val="ListBullet"/>
      </w:pPr>
      <w:r>
        <w:t>Rate limiting</w:t>
      </w:r>
    </w:p>
    <w:p>
      <w:pPr>
        <w:pStyle w:val="ListBullet"/>
      </w:pPr>
      <w:r>
        <w:t>SQL injection protection</w:t>
      </w:r>
    </w:p>
    <w:p>
      <w:pPr>
        <w:pStyle w:val="ListBullet"/>
      </w:pPr>
      <w:r>
        <w:t>XSS protection</w:t>
      </w:r>
    </w:p>
    <w:p>
      <w:pPr>
        <w:pStyle w:val="ListBullet"/>
      </w:pPr>
      <w:r>
        <w:t>CSRF protection where applicable</w:t>
      </w:r>
    </w:p>
    <w:p>
      <w:pPr>
        <w:pStyle w:val="ListBullet"/>
      </w:pPr>
      <w:r>
        <w:t>Secure object storage</w:t>
      </w:r>
    </w:p>
    <w:p>
      <w:pPr>
        <w:pStyle w:val="ListBullet"/>
      </w:pPr>
      <w:r>
        <w:t>Audit logging</w:t>
      </w:r>
    </w:p>
    <w:p>
      <w:pPr>
        <w:pStyle w:val="Heading1"/>
      </w:pPr>
      <w:r>
        <w:t>18. AI/Data Privacy</w:t>
      </w:r>
    </w:p>
    <w:p>
      <w:pPr>
        <w:pStyle w:val="ListBullet"/>
      </w:pPr>
      <w:r>
        <w:t>Do not use private user content as training data without an appropriate legal/product basis.</w:t>
      </w:r>
    </w:p>
    <w:p>
      <w:pPr>
        <w:pStyle w:val="ListBullet"/>
      </w:pPr>
      <w:r>
        <w:t>Minimize personally identifiable information in training datasets.</w:t>
      </w:r>
    </w:p>
    <w:p>
      <w:pPr>
        <w:pStyle w:val="ListBullet"/>
      </w:pPr>
      <w:r>
        <w:t>Maintain dataset provenance.</w:t>
      </w:r>
    </w:p>
    <w:p>
      <w:pPr>
        <w:pStyle w:val="ListBullet"/>
      </w:pPr>
      <w:r>
        <w:t>Separate production records from curated training datasets.</w:t>
      </w:r>
    </w:p>
    <w:p>
      <w:pPr>
        <w:pStyle w:val="ListBullet"/>
      </w:pPr>
      <w:r>
        <w:t>Keep model predictions auditable.</w:t>
      </w:r>
    </w:p>
    <w:p>
      <w:pPr>
        <w:pStyle w:val="ListBullet"/>
      </w:pPr>
      <w:r>
        <w:t>Provide retention/deletion mechanisms where required.</w:t>
      </w:r>
    </w:p>
    <w:p>
      <w:pPr>
        <w:pStyle w:val="Heading1"/>
      </w:pPr>
      <w:r>
        <w:t>19. Recommended Overall Architecture</w:t>
      </w:r>
    </w:p>
    <w:p>
      <w:r>
        <w:rPr>
          <w:rFonts w:ascii="Courier New" w:hAnsi="Courier New"/>
          <w:sz w:val="18"/>
        </w:rPr>
        <w:t xml:space="preserve">                         CIVICFIX</w:t>
        <w:br/>
        <w:t xml:space="preserve">                            │</w:t>
        <w:br/>
        <w:t xml:space="preserve">                    Next.js + React</w:t>
        <w:br/>
        <w:t xml:space="preserve">                      JavaScript</w:t>
        <w:br/>
        <w:t xml:space="preserve">                            │</w:t>
        <w:br/>
        <w:t xml:space="preserve">                     REST / WebSocket</w:t>
        <w:br/>
        <w:t xml:space="preserve">                            │</w:t>
        <w:br/>
        <w:t xml:space="preserve">                          FastAPI</w:t>
        <w:br/>
        <w:t xml:space="preserve">                            │</w:t>
        <w:br/>
        <w:t xml:space="preserve">           ┌────────────────┼────────────────┐</w:t>
        <w:br/>
        <w:t xml:space="preserve">           ↓                ↓                ↓</w:t>
        <w:br/>
        <w:t xml:space="preserve">      PostgreSQL          Redis          AI Service</w:t>
        <w:br/>
        <w:t xml:space="preserve">       + PostGIS                           │</w:t>
        <w:br/>
        <w:t xml:space="preserve">       + pgvector             ┌───────────┼───────────┐</w:t>
        <w:br/>
        <w:t xml:space="preserve">                               ↓           ↓           ↓</w:t>
        <w:br/>
        <w:t xml:space="preserve">                            Vision       LLM      Embeddings</w:t>
        <w:br/>
        <w:t xml:space="preserve">                               │           │           │</w:t>
        <w:br/>
        <w:t xml:space="preserve">                               └───────────┼───────────┘</w:t>
        <w:br/>
        <w:t xml:space="preserve">                                           ↓</w:t>
        <w:br/>
        <w:t xml:space="preserve">                                  AI Training Pipeline</w:t>
        <w:br/>
        <w:t xml:space="preserve">                                           ↓</w:t>
        <w:br/>
        <w:t xml:space="preserve">                                     Model Registry</w:t>
        <w:br/>
      </w:r>
    </w:p>
    <w:p>
      <w:pPr>
        <w:pStyle w:val="Heading1"/>
      </w:pPr>
      <w:r>
        <w:t>20. Recommended MVP Stack</w:t>
      </w:r>
    </w:p>
    <w:p>
      <w:r>
        <w:t>For the first working version, keep the system smaller:</w:t>
      </w:r>
    </w:p>
    <w:p>
      <w:r>
        <w:rPr>
          <w:rFonts w:ascii="Courier New" w:hAnsi="Courier New"/>
          <w:sz w:val="18"/>
        </w:rPr>
        <w:t>Frontend:</w:t>
        <w:br/>
        <w:t>Next.js + React + JavaScript</w:t>
        <w:br/>
        <w:t>Tailwind CSS + shadcn/ui</w:t>
        <w:br/>
        <w:br/>
        <w:t>Backend:</w:t>
        <w:br/>
        <w:t>FastAPI + Python</w:t>
        <w:br/>
        <w:t>SQLAlchemy + Alembic</w:t>
        <w:br/>
        <w:br/>
        <w:t>Database:</w:t>
        <w:br/>
        <w:t>PostgreSQL + PostGIS</w:t>
        <w:br/>
        <w:t>pgvector</w:t>
        <w:br/>
        <w:br/>
        <w:t>Infrastructure:</w:t>
        <w:br/>
        <w:t>Redis</w:t>
        <w:br/>
        <w:t>Celery</w:t>
        <w:br/>
        <w:t>Docker</w:t>
        <w:br/>
        <w:br/>
        <w:t>Maps:</w:t>
        <w:br/>
        <w:t>Mapbox</w:t>
        <w:br/>
        <w:br/>
        <w:t>AI MVP:</w:t>
        <w:br/>
        <w:t>Custom Civic Vision Model</w:t>
        <w:br/>
        <w:t>Severity Model</w:t>
        <w:br/>
        <w:t>Basic Embeddings</w:t>
      </w:r>
    </w:p>
    <w:p>
      <w:r>
        <w:t>The CivicFix LLM fine-tuning, advanced duplicate model, resolution verification model and predictive hotspot model can be added after the core workflow is stable.</w:t>
      </w:r>
    </w:p>
    <w:p>
      <w:pPr>
        <w:pStyle w:val="Heading1"/>
      </w:pPr>
      <w:r>
        <w:t>21. Why This Stack Fits CivicFix</w:t>
      </w:r>
    </w:p>
    <w:p>
      <w:pPr>
        <w:pStyle w:val="ListBullet"/>
      </w:pPr>
      <w:r>
        <w:t>JavaScript keeps the frontend familiar and straightforward.</w:t>
      </w:r>
    </w:p>
    <w:p>
      <w:pPr>
        <w:pStyle w:val="ListBullet"/>
      </w:pPr>
      <w:r>
        <w:t>Next.js is well suited for a polished web UI and dashboards.</w:t>
      </w:r>
    </w:p>
    <w:p>
      <w:pPr>
        <w:pStyle w:val="ListBullet"/>
      </w:pPr>
      <w:r>
        <w:t>FastAPI keeps the Python AI ecosystem close to the backend.</w:t>
      </w:r>
    </w:p>
    <w:p>
      <w:pPr>
        <w:pStyle w:val="ListBullet"/>
      </w:pPr>
      <w:r>
        <w:t>PostgreSQL + PostGIS is ideal for civic/location-heavy data.</w:t>
      </w:r>
    </w:p>
    <w:p>
      <w:pPr>
        <w:pStyle w:val="ListBullet"/>
      </w:pPr>
      <w:r>
        <w:t>pgvector avoids premature infrastructure complexity.</w:t>
      </w:r>
    </w:p>
    <w:p>
      <w:pPr>
        <w:pStyle w:val="ListBullet"/>
      </w:pPr>
      <w:r>
        <w:t>Redis + Celery handle long-running AI and background work.</w:t>
      </w:r>
    </w:p>
    <w:p>
      <w:pPr>
        <w:pStyle w:val="ListBullet"/>
      </w:pPr>
      <w:r>
        <w:t>Mapbox supports the map-first product design.</w:t>
      </w:r>
    </w:p>
    <w:p>
      <w:pPr>
        <w:pStyle w:val="ListBullet"/>
      </w:pPr>
      <w:r>
        <w:t>PyTorch supports the custom AI roadmap.</w:t>
      </w:r>
    </w:p>
    <w:p>
      <w:pPr>
        <w:pStyle w:val="ListBullet"/>
      </w:pPr>
      <w:r>
        <w:t>Docker makes the multi-service development environment reproducible.</w:t>
      </w:r>
    </w:p>
    <w:p>
      <w:pPr>
        <w:pStyle w:val="ListBullet"/>
      </w:pPr>
      <w:r>
        <w:t>The architecture can grow without forcing a microservices design too early.</w:t>
      </w:r>
    </w:p>
    <w:p>
      <w:pPr>
        <w:pStyle w:val="Heading1"/>
      </w:pPr>
      <w:r>
        <w:t>22. What We Should NOT Do at the Start</w:t>
      </w:r>
    </w:p>
    <w:p>
      <w:pPr>
        <w:pStyle w:val="ListBullet"/>
      </w:pPr>
      <w:r>
        <w:t>Do not introduce TypeScript if the team does not want it.</w:t>
      </w:r>
    </w:p>
    <w:p>
      <w:pPr>
        <w:pStyle w:val="ListBullet"/>
      </w:pPr>
      <w:r>
        <w:t>Do not train an LLM from scratch.</w:t>
      </w:r>
    </w:p>
    <w:p>
      <w:pPr>
        <w:pStyle w:val="ListBullet"/>
      </w:pPr>
      <w:r>
        <w:t>Do not start with a large microservices architecture.</w:t>
      </w:r>
    </w:p>
    <w:p>
      <w:pPr>
        <w:pStyle w:val="ListBullet"/>
      </w:pPr>
      <w:r>
        <w:t>Do not introduce a separate vector database before pgvector becomes insufficient.</w:t>
      </w:r>
    </w:p>
    <w:p>
      <w:pPr>
        <w:pStyle w:val="ListBullet"/>
      </w:pPr>
      <w:r>
        <w:t>Do not make cloud GPU infrastructure mandatory for every feature.</w:t>
      </w:r>
    </w:p>
    <w:p>
      <w:pPr>
        <w:pStyle w:val="ListBullet"/>
      </w:pPr>
      <w:r>
        <w:t>Do not build every notification channel in MVP.</w:t>
      </w:r>
    </w:p>
    <w:p>
      <w:pPr>
        <w:pStyle w:val="ListBullet"/>
      </w:pPr>
      <w:r>
        <w:t>Do not overengineer the frontend state layer before actual complexity requires it.</w:t>
      </w:r>
    </w:p>
    <w:p>
      <w:pPr>
        <w:pStyle w:val="Heading1"/>
      </w:pPr>
      <w:r>
        <w:t>23. Final Recommendation</w:t>
      </w:r>
    </w:p>
    <w:p>
      <w:r>
        <w:t>The recommended CivicFix stack is:</w:t>
      </w:r>
    </w:p>
    <w:p>
      <w:r>
        <w:rPr>
          <w:rFonts w:ascii="Courier New" w:hAnsi="Courier New"/>
          <w:sz w:val="18"/>
        </w:rPr>
        <w:t>NEXT.JS + REACT + JAVASCRIPT</w:t>
        <w:br/>
        <w:t xml:space="preserve">        +</w:t>
        <w:br/>
        <w:t>TAILWIND CSS + SHADCN/UI</w:t>
        <w:br/>
        <w:t xml:space="preserve">        +</w:t>
        <w:br/>
        <w:t>FASTAPI + PYTHON</w:t>
        <w:br/>
        <w:t xml:space="preserve">        +</w:t>
        <w:br/>
        <w:t>POSTGRESQL + POSTGIS + PGVECTOR</w:t>
        <w:br/>
        <w:t xml:space="preserve">        +</w:t>
        <w:br/>
        <w:t>REDIS + CELERY</w:t>
        <w:br/>
        <w:t xml:space="preserve">        +</w:t>
        <w:br/>
        <w:t>MAPBOX</w:t>
        <w:br/>
        <w:t xml:space="preserve">        +</w:t>
        <w:br/>
        <w:t>PYTORCH + CUSTOM CIVIC AI</w:t>
        <w:br/>
        <w:t xml:space="preserve">        +</w:t>
        <w:br/>
        <w:t>DOCKER</w:t>
      </w:r>
    </w:p>
    <w:p>
      <w:r>
        <w:t>This gives CivicFix a practical JavaScript frontend, a Python-first backend for AI, strong geospatial capabilities, real-time communication, background processing, and a clear path toward custom-trained civic intelligence.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CivicFix — Recommended Tech Stack | JavaScript Frontend Edition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