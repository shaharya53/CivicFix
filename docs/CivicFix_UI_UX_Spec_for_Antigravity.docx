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CIVICFIX</w:t>
        <w:br/>
        <w:t>UI/UX DESIGN &amp; IMPLEMENTATION SPECIFICATION</w:t>
      </w:r>
    </w:p>
    <w:p>
      <w:pPr>
        <w:jc w:val="center"/>
      </w:pPr>
      <w:r>
        <w:rPr>
          <w:i/>
          <w:sz w:val="24"/>
        </w:rPr>
        <w:t>Exact UI Direction for Antigravity Implementation</w:t>
        <w:br/>
        <w:t>Version 1.0 — August 2026</w:t>
      </w:r>
    </w:p>
    <w:p>
      <w:r>
        <w:t>Purpose: This document translates the CivicFix UI concept into an implementation-ready design specification. Antigravity should treat it as the visual and interaction source of truth. The goal is a polished, modern civic-tech product—not a generic government portal or generic CRUD dashboard.</w:t>
      </w:r>
    </w:p>
    <w:p>
      <w:pPr>
        <w:pStyle w:val="Heading1"/>
      </w:pPr>
      <w:r>
        <w:t>1. Product Design North Star</w:t>
      </w:r>
    </w:p>
    <w:p>
      <w:r>
        <w:t>CivicFix should visually communicate one simple journey:</w:t>
      </w:r>
    </w:p>
    <w:p>
      <w:r>
        <w:rPr>
          <w:rFonts w:ascii="Courier New" w:hAnsi="Courier New"/>
          <w:sz w:val="17"/>
        </w:rPr>
        <w:t>SEE A PROBLEM</w:t>
        <w:br/>
        <w:t xml:space="preserve">     ↓</w:t>
        <w:br/>
        <w:t>PHOTOGRAPH IT</w:t>
        <w:br/>
        <w:t xml:space="preserve">     ↓</w:t>
        <w:br/>
        <w:t>CIVICFIX AI UNDERSTANDS IT</w:t>
        <w:br/>
        <w:t xml:space="preserve">     ↓</w:t>
        <w:br/>
        <w:t>TRACK THE FIX</w:t>
        <w:br/>
        <w:t xml:space="preserve">     ↓</w:t>
        <w:br/>
        <w:t>SEE IT GET RESOLVED</w:t>
      </w:r>
    </w:p>
    <w:p>
      <w:r>
        <w:t>The entire UI should revolve around three visual pillars:</w:t>
      </w:r>
    </w:p>
    <w:p>
      <w:pPr>
        <w:pStyle w:val="ListBullet"/>
      </w:pPr>
      <w:r>
        <w:t>MAP — Where are the problems?</w:t>
      </w:r>
    </w:p>
    <w:p>
      <w:pPr>
        <w:pStyle w:val="ListBullet"/>
      </w:pPr>
      <w:r>
        <w:t>AI — What is the problem and how serious is it?</w:t>
      </w:r>
    </w:p>
    <w:p>
      <w:pPr>
        <w:pStyle w:val="ListBullet"/>
      </w:pPr>
      <w:r>
        <w:t>WORKFLOW — Who is fixing it and what is its current status?</w:t>
      </w:r>
    </w:p>
    <w:p>
      <w:pPr>
        <w:pStyle w:val="Heading1"/>
      </w:pPr>
      <w:r>
        <w:t>2. Overall Visual Direction</w:t>
      </w:r>
    </w:p>
    <w:p>
      <w:r>
        <w:t>Use a clean, modern, trustworthy civic-tech/SaaS visual language inspired by map-first dashboards, modern reporting applications, Linear-like information hierarchy, and Google Maps-like geographic interaction. Do not copy any third-party design literally.</w:t>
      </w:r>
    </w:p>
    <w:p>
      <w:pPr>
        <w:pStyle w:val="ListBullet"/>
      </w:pPr>
      <w:r>
        <w:t>Light-first interface with optional dark mode only if it does not compromise clarity.</w:t>
      </w:r>
    </w:p>
    <w:p>
      <w:pPr>
        <w:pStyle w:val="ListBullet"/>
      </w:pPr>
      <w:r>
        <w:t>Primary visual identity: deep green/teal civic technology.</w:t>
      </w:r>
    </w:p>
    <w:p>
      <w:pPr>
        <w:pStyle w:val="ListBullet"/>
      </w:pPr>
      <w:r>
        <w:t>Off-white/light neutral page backgrounds.</w:t>
      </w:r>
    </w:p>
    <w:p>
      <w:pPr>
        <w:pStyle w:val="ListBullet"/>
      </w:pPr>
      <w:r>
        <w:t>White cards with subtle borders and restrained shadows.</w:t>
      </w:r>
    </w:p>
    <w:p>
      <w:pPr>
        <w:pStyle w:val="ListBullet"/>
      </w:pPr>
      <w:r>
        <w:t>Dark charcoal text.</w:t>
      </w:r>
    </w:p>
    <w:p>
      <w:pPr>
        <w:pStyle w:val="ListBullet"/>
      </w:pPr>
      <w:r>
        <w:t>Strong red/orange/amber/green status semantics.</w:t>
      </w:r>
    </w:p>
    <w:p>
      <w:pPr>
        <w:pStyle w:val="ListBullet"/>
      </w:pPr>
      <w:r>
        <w:t>Neutral map styling so issue markers remain visually dominant.</w:t>
      </w:r>
    </w:p>
    <w:p>
      <w:pPr>
        <w:pStyle w:val="ListBullet"/>
      </w:pPr>
      <w:r>
        <w:t>Rounded but not excessively playful components.</w:t>
      </w:r>
    </w:p>
    <w:p>
      <w:pPr>
        <w:pStyle w:val="ListBullet"/>
      </w:pPr>
      <w:r>
        <w:t>Professional typography and generous whitespace.</w:t>
      </w:r>
    </w:p>
    <w:p>
      <w:pPr>
        <w:pStyle w:val="ListBullet"/>
      </w:pPr>
      <w:r>
        <w:t>Mobile-first citizen experience; responsive desktop admin experience.</w:t>
      </w:r>
    </w:p>
    <w:p>
      <w:pPr>
        <w:pStyle w:val="Heading1"/>
      </w:pPr>
      <w:r>
        <w:t>3. Brand &amp; Color System</w:t>
      </w:r>
    </w:p>
    <w:p>
      <w:r>
        <w:t>Recommended starting palette; implement through design tokens so it can be changed globally.</w:t>
      </w:r>
    </w:p>
    <w:p>
      <w:r>
        <w:rPr>
          <w:rFonts w:ascii="Courier New" w:hAnsi="Courier New"/>
          <w:sz w:val="17"/>
        </w:rPr>
        <w:t>Primary:        Deep Green / Teal</w:t>
        <w:br/>
        <w:t>Background:     Off-white / very light neutral</w:t>
        <w:br/>
        <w:t>Surface:        White</w:t>
        <w:br/>
        <w:t>Text:           Dark Charcoal</w:t>
        <w:br/>
        <w:t>Muted Text:     Cool Gray</w:t>
        <w:br/>
        <w:t>Critical:       Red</w:t>
        <w:br/>
        <w:t>High:           Orange</w:t>
        <w:br/>
        <w:t>Medium:         Amber</w:t>
        <w:br/>
        <w:t>Low:            Blue/Neutral</w:t>
        <w:br/>
        <w:t>Resolved:       Green</w:t>
        <w:br/>
        <w:t>Map:            Neutral / low-contrast base map</w:t>
      </w:r>
    </w:p>
    <w:p>
      <w:r>
        <w:t>Do not make the dashboard overly colorful. Color should communicate state, severity and actions—not decorate every element.</w:t>
      </w:r>
    </w:p>
    <w:p>
      <w:pPr>
        <w:pStyle w:val="Heading1"/>
      </w:pPr>
      <w:r>
        <w:t>4. Typography</w:t>
      </w:r>
    </w:p>
    <w:p>
      <w:pPr>
        <w:pStyle w:val="ListBullet"/>
      </w:pPr>
      <w:r>
        <w:t>Use a modern sans-serif font.</w:t>
      </w:r>
    </w:p>
    <w:p>
      <w:pPr>
        <w:pStyle w:val="ListBullet"/>
      </w:pPr>
      <w:r>
        <w:t>Large, confident page headings.</w:t>
      </w:r>
    </w:p>
    <w:p>
      <w:pPr>
        <w:pStyle w:val="ListBullet"/>
      </w:pPr>
      <w:r>
        <w:t>Compact but highly readable metadata.</w:t>
      </w:r>
    </w:p>
    <w:p>
      <w:pPr>
        <w:pStyle w:val="ListBullet"/>
      </w:pPr>
      <w:r>
        <w:t>Use font weight to establish hierarchy instead of excessive font sizes.</w:t>
      </w:r>
    </w:p>
    <w:p>
      <w:pPr>
        <w:pStyle w:val="ListBullet"/>
      </w:pPr>
      <w:r>
        <w:t>Numerical KPI values should be visually strong.</w:t>
      </w:r>
    </w:p>
    <w:p>
      <w:pPr>
        <w:pStyle w:val="ListBullet"/>
      </w:pPr>
      <w:r>
        <w:t>Status labels should be short and scannable.</w:t>
      </w:r>
    </w:p>
    <w:p>
      <w:pPr>
        <w:pStyle w:val="Heading1"/>
      </w:pPr>
      <w:r>
        <w:t>5. Global UI Principles</w:t>
      </w:r>
    </w:p>
    <w:p>
      <w:pPr>
        <w:pStyle w:val="ListBullet"/>
      </w:pPr>
      <w:r>
        <w:t>One clear primary action per screen.</w:t>
      </w:r>
    </w:p>
    <w:p>
      <w:pPr>
        <w:pStyle w:val="ListBullet"/>
      </w:pPr>
      <w:r>
        <w:t>Keep citizen reporting extremely fast.</w:t>
      </w:r>
    </w:p>
    <w:p>
      <w:pPr>
        <w:pStyle w:val="ListBullet"/>
      </w:pPr>
      <w:r>
        <w:t>Use progressive disclosure for advanced information.</w:t>
      </w:r>
    </w:p>
    <w:p>
      <w:pPr>
        <w:pStyle w:val="ListBullet"/>
      </w:pPr>
      <w:r>
        <w:t>Show AI results clearly but never imply that AI is infallible.</w:t>
      </w:r>
    </w:p>
    <w:p>
      <w:pPr>
        <w:pStyle w:val="ListBullet"/>
      </w:pPr>
      <w:r>
        <w:t>Use consistent status chips and severity indicators everywhere.</w:t>
      </w:r>
    </w:p>
    <w:p>
      <w:pPr>
        <w:pStyle w:val="ListBullet"/>
      </w:pPr>
      <w:r>
        <w:t>Use maps where geographic context matters.</w:t>
      </w:r>
    </w:p>
    <w:p>
      <w:pPr>
        <w:pStyle w:val="ListBullet"/>
      </w:pPr>
      <w:r>
        <w:t>Use skeleton loading states rather than abrupt blank screens.</w:t>
      </w:r>
    </w:p>
    <w:p>
      <w:pPr>
        <w:pStyle w:val="ListBullet"/>
      </w:pPr>
      <w:r>
        <w:t>Use toast notifications for lightweight confirmations.</w:t>
      </w:r>
    </w:p>
    <w:p>
      <w:pPr>
        <w:pStyle w:val="ListBullet"/>
      </w:pPr>
      <w:r>
        <w:t>Use drawers/modals for secondary actions where appropriate.</w:t>
      </w:r>
    </w:p>
    <w:p>
      <w:pPr>
        <w:pStyle w:val="ListBullet"/>
      </w:pPr>
      <w:r>
        <w:t>Maintain keyboard accessibility and visible focus states.</w:t>
      </w:r>
    </w:p>
    <w:p>
      <w:pPr>
        <w:pStyle w:val="ListBullet"/>
      </w:pPr>
      <w:r>
        <w:t>Do not use excessive gradients, glassmorphism or decorative animations.</w:t>
      </w:r>
    </w:p>
    <w:p>
      <w:pPr>
        <w:pStyle w:val="Heading1"/>
      </w:pPr>
      <w:r>
        <w:t>6. Application Structure</w:t>
      </w:r>
    </w:p>
    <w:p>
      <w:pPr>
        <w:pStyle w:val="Heading2"/>
      </w:pPr>
      <w:r>
        <w:t>6.1 Public</w:t>
      </w:r>
    </w:p>
    <w:p>
      <w:r>
        <w:rPr>
          <w:rFonts w:ascii="Courier New" w:hAnsi="Courier New"/>
          <w:sz w:val="17"/>
        </w:rPr>
        <w:t>/</w:t>
        <w:br/>
        <w:t>/about</w:t>
        <w:br/>
        <w:t>/how-it-works</w:t>
        <w:br/>
        <w:t>/login</w:t>
        <w:br/>
        <w:t>/register</w:t>
      </w:r>
    </w:p>
    <w:p>
      <w:pPr>
        <w:pStyle w:val="Heading2"/>
      </w:pPr>
      <w:r>
        <w:t>6.2 Citizen</w:t>
      </w:r>
    </w:p>
    <w:p>
      <w:r>
        <w:rPr>
          <w:rFonts w:ascii="Courier New" w:hAnsi="Courier New"/>
          <w:sz w:val="17"/>
        </w:rPr>
        <w:t>/dashboard</w:t>
        <w:br/>
        <w:t>/report</w:t>
        <w:br/>
        <w:t>/reports</w:t>
        <w:br/>
        <w:t>/reports/[id]</w:t>
        <w:br/>
        <w:t>/nearby</w:t>
        <w:br/>
        <w:t>/profile</w:t>
        <w:br/>
        <w:t>/notifications</w:t>
      </w:r>
    </w:p>
    <w:p>
      <w:pPr>
        <w:pStyle w:val="Heading2"/>
      </w:pPr>
      <w:r>
        <w:t>6.3 Worker</w:t>
      </w:r>
    </w:p>
    <w:p>
      <w:r>
        <w:rPr>
          <w:rFonts w:ascii="Courier New" w:hAnsi="Courier New"/>
          <w:sz w:val="17"/>
        </w:rPr>
        <w:t>/worker/dashboard</w:t>
        <w:br/>
        <w:t>/worker/tasks</w:t>
        <w:br/>
        <w:t>/worker/tasks/[id]</w:t>
        <w:br/>
        <w:t>/worker/profile</w:t>
      </w:r>
    </w:p>
    <w:p>
      <w:pPr>
        <w:pStyle w:val="Heading2"/>
      </w:pPr>
      <w:r>
        <w:t>6.4 Admin</w:t>
      </w:r>
    </w:p>
    <w:p>
      <w:r>
        <w:rPr>
          <w:rFonts w:ascii="Courier New" w:hAnsi="Courier New"/>
          <w:sz w:val="17"/>
        </w:rPr>
        <w:t>/admin/dashboard</w:t>
        <w:br/>
        <w:t>/admin/reports</w:t>
        <w:br/>
        <w:t>/admin/reports/[id]</w:t>
        <w:br/>
        <w:t>/admin/map</w:t>
        <w:br/>
        <w:t>/admin/workers</w:t>
        <w:br/>
        <w:t>/admin/departments</w:t>
        <w:br/>
        <w:t>/admin/users</w:t>
        <w:br/>
        <w:t>/admin/analytics</w:t>
        <w:br/>
        <w:t>/admin/ai</w:t>
        <w:br/>
        <w:t>/admin/settings</w:t>
      </w:r>
    </w:p>
    <w:p>
      <w:pPr>
        <w:pStyle w:val="Heading1"/>
      </w:pPr>
      <w:r>
        <w:t>7. Citizen Home / Dashboard</w:t>
      </w:r>
    </w:p>
    <w:p>
      <w:r>
        <w:t>The citizen dashboard must NOT look like a corporate analytics dashboard. It should be friendly, simple and action-oriented.</w:t>
      </w:r>
    </w:p>
    <w:p>
      <w:r>
        <w:rPr>
          <w:rFonts w:ascii="Courier New" w:hAnsi="Courier New"/>
          <w:sz w:val="17"/>
        </w:rPr>
        <w:t>┌──────────────────────────────────────────────┐</w:t>
        <w:br/>
        <w:t>│  CIVICFIX                    🔔   👤         │</w:t>
        <w:br/>
        <w:t>├──────────────────────────────────────────────┤</w:t>
        <w:br/>
        <w:t>│                                              │</w:t>
        <w:br/>
        <w:t>│  Make your city better.                      │</w:t>
        <w:br/>
        <w:t>│  Report a problem in seconds.                │</w:t>
        <w:br/>
        <w:t>│                                              │</w:t>
        <w:br/>
        <w:t>│        ┌────────────────────────┐            │</w:t>
        <w:br/>
        <w:t>│        │   📷 Report a Problem  │            │</w:t>
        <w:br/>
        <w:t>│        └────────────────────────┘            │</w:t>
        <w:br/>
        <w:t>│                                              │</w:t>
        <w:br/>
        <w:t>│  ┌────────────────────────────────────────┐  │</w:t>
        <w:br/>
        <w:t>│  │          🗺️ Nearby Issues             │  │</w:t>
        <w:br/>
        <w:t>│  │                                        │  │</w:t>
        <w:br/>
        <w:t>│  │       🔴       🟡                     │  │</w:t>
        <w:br/>
        <w:t>│  │             📍                         │  │</w:t>
        <w:br/>
        <w:t>│  │   🟢                 🔴                │  │</w:t>
        <w:br/>
        <w:t>│  │                                        │  │</w:t>
        <w:br/>
        <w:t>│  └────────────────────────────────────────┘  │</w:t>
        <w:br/>
        <w:t>│                                              │</w:t>
        <w:br/>
        <w:t>│  My Reports                                  │</w:t>
        <w:br/>
        <w:t>│  [Total]       [Pending]       [Resolved]    │</w:t>
        <w:br/>
        <w:t>└──────────────────────────────────────────────┘</w:t>
      </w:r>
    </w:p>
    <w:p>
      <w:r>
        <w:t>Primary CTA: “Report a Problem”. The CTA must be visually dominant.</w:t>
      </w:r>
    </w:p>
    <w:p>
      <w:pPr>
        <w:pStyle w:val="ListBullet"/>
      </w:pPr>
      <w:r>
        <w:t>Nearby issues map</w:t>
      </w:r>
    </w:p>
    <w:p>
      <w:pPr>
        <w:pStyle w:val="ListBullet"/>
      </w:pPr>
      <w:r>
        <w:t>My Reports summary</w:t>
      </w:r>
    </w:p>
    <w:p>
      <w:pPr>
        <w:pStyle w:val="ListBullet"/>
      </w:pPr>
      <w:r>
        <w:t>Recent reports</w:t>
      </w:r>
    </w:p>
    <w:p>
      <w:pPr>
        <w:pStyle w:val="ListBullet"/>
      </w:pPr>
      <w:r>
        <w:t>Notifications</w:t>
      </w:r>
    </w:p>
    <w:p>
      <w:pPr>
        <w:pStyle w:val="ListBullet"/>
      </w:pPr>
      <w:r>
        <w:t>Profile</w:t>
      </w:r>
    </w:p>
    <w:p>
      <w:pPr>
        <w:pStyle w:val="Heading1"/>
      </w:pPr>
      <w:r>
        <w:t>8. Report Problem — Core Citizen Flow</w:t>
      </w:r>
    </w:p>
    <w:p>
      <w:r>
        <w:t>This is one of the most important screens. The flow should feel like a modern camera/reporting app.</w:t>
      </w:r>
    </w:p>
    <w:p>
      <w:r>
        <w:rPr>
          <w:rFonts w:ascii="Courier New" w:hAnsi="Courier New"/>
          <w:sz w:val="17"/>
        </w:rPr>
        <w:t>┌──────────────────────────────────────────────┐</w:t>
        <w:br/>
        <w:t>│ ← Report a Problem                           │</w:t>
        <w:br/>
        <w:t>├──────────────────────────────────────────────┤</w:t>
        <w:br/>
        <w:t>│                                              │</w:t>
        <w:br/>
        <w:t>│       ┌──────────────────────────────┐       │</w:t>
        <w:br/>
        <w:t>│       │                              │       │</w:t>
        <w:br/>
        <w:t>│       │        📷                    │       │</w:t>
        <w:br/>
        <w:t>│       │    Add Evidence              │       │</w:t>
        <w:br/>
        <w:t>│       │                              │       │</w:t>
        <w:br/>
        <w:t>│       └──────────────────────────────┘       │</w:t>
        <w:br/>
        <w:t>│                                              │</w:t>
        <w:br/>
        <w:t>│  📍 Location                                 │</w:t>
        <w:br/>
        <w:t>│  Ahmedabad, Gujarat                          │</w:t>
        <w:br/>
        <w:t>│                                              │</w:t>
        <w:br/>
        <w:t>│  ────────────────────────────────────────    │</w:t>
        <w:br/>
        <w:t>│                                              │</w:t>
        <w:br/>
        <w:t>│  AI Analysis                                 │</w:t>
        <w:br/>
        <w:t>│  🕳️ Pothole                    96%           │</w:t>
        <w:br/>
        <w:t>│  🔴 High Severity                            │</w:t>
        <w:br/>
        <w:t>│                                              │</w:t>
        <w:br/>
        <w:t>│  Possible duplicate detected                 │</w:t>
        <w:br/>
        <w:t>│  📍 120m away                                │</w:t>
        <w:br/>
        <w:t>│                                              │</w:t>
        <w:br/>
        <w:t>│  [ Review &amp; Submit ]                         │</w:t>
        <w:br/>
        <w:t>└──────────────────────────────────────────────┘</w:t>
      </w:r>
    </w:p>
    <w:p>
      <w:pPr>
        <w:pStyle w:val="ListBullet"/>
      </w:pPr>
      <w:r>
        <w:t>Allow camera/upload.</w:t>
      </w:r>
    </w:p>
    <w:p>
      <w:pPr>
        <w:pStyle w:val="ListBullet"/>
      </w:pPr>
      <w:r>
        <w:t>Show image preview.</w:t>
      </w:r>
    </w:p>
    <w:p>
      <w:pPr>
        <w:pStyle w:val="ListBullet"/>
      </w:pPr>
      <w:r>
        <w:t>Capture GPS or allow manual map selection.</w:t>
      </w:r>
    </w:p>
    <w:p>
      <w:pPr>
        <w:pStyle w:val="ListBullet"/>
      </w:pPr>
      <w:r>
        <w:t>Allow description.</w:t>
      </w:r>
    </w:p>
    <w:p>
      <w:pPr>
        <w:pStyle w:val="ListBullet"/>
      </w:pPr>
      <w:r>
        <w:t>Run AI analysis.</w:t>
      </w:r>
    </w:p>
    <w:p>
      <w:pPr>
        <w:pStyle w:val="ListBullet"/>
      </w:pPr>
      <w:r>
        <w:t>Display category, confidence, severity and department recommendation.</w:t>
      </w:r>
    </w:p>
    <w:p>
      <w:pPr>
        <w:pStyle w:val="ListBullet"/>
      </w:pPr>
      <w:r>
        <w:t>Show possible duplicates without automatically blocking submission.</w:t>
      </w:r>
    </w:p>
    <w:p>
      <w:pPr>
        <w:pStyle w:val="ListBullet"/>
      </w:pPr>
      <w:r>
        <w:t>Allow user to edit AI predictions.</w:t>
      </w:r>
    </w:p>
    <w:p>
      <w:pPr>
        <w:pStyle w:val="ListBullet"/>
      </w:pPr>
      <w:r>
        <w:t>Make final submit action obvious.</w:t>
      </w:r>
    </w:p>
    <w:p>
      <w:pPr>
        <w:pStyle w:val="Heading1"/>
      </w:pPr>
      <w:r>
        <w:t>9. CivicFix AI Analysis UI</w:t>
      </w:r>
    </w:p>
    <w:p>
      <w:r>
        <w:t>This is a signature CivicFix screen. It should visibly demonstrate that the platform has its own civic intelligence layer.</w:t>
      </w:r>
    </w:p>
    <w:p>
      <w:r>
        <w:rPr>
          <w:rFonts w:ascii="Courier New" w:hAnsi="Courier New"/>
          <w:sz w:val="17"/>
        </w:rPr>
        <w:t>┌─────────────────────────────────────────────┐</w:t>
        <w:br/>
        <w:t>│              CIVICFIX AI                    │</w:t>
        <w:br/>
        <w:t>├─────────────────────────────────────────────┤</w:t>
        <w:br/>
        <w:t>│                                             │</w:t>
        <w:br/>
        <w:t>│  [ Uploaded Image ]                         │</w:t>
        <w:br/>
        <w:t>│                                             │</w:t>
        <w:br/>
        <w:t>│  AI DETECTION                               │</w:t>
        <w:br/>
        <w:t>│                                             │</w:t>
        <w:br/>
        <w:t>│  ● Pothole                    96%            │</w:t>
        <w:br/>
        <w:t>│                                             │</w:t>
        <w:br/>
        <w:t>│  Severity                                   │</w:t>
        <w:br/>
        <w:t>│  ████████████████░░░░        HIGH           │</w:t>
        <w:br/>
        <w:t>│                                             │</w:t>
        <w:br/>
        <w:t>│  Recommended Department                     │</w:t>
        <w:br/>
        <w:t>│  🛣 Road Maintenance                         │</w:t>
        <w:br/>
        <w:t>│                                             │</w:t>
        <w:br/>
        <w:t>│  Possible duplicate                         │</w:t>
        <w:br/>
        <w:t>│  ⚠ 2 similar reports nearby                 │</w:t>
        <w:br/>
        <w:t>│                                             │</w:t>
        <w:br/>
        <w:t>│       [ Accept ] [ Edit ]                   │</w:t>
        <w:br/>
        <w:t>└─────────────────────────────────────────────┘</w:t>
      </w:r>
    </w:p>
    <w:p>
      <w:r>
        <w:t>Required AI fields:</w:t>
      </w:r>
    </w:p>
    <w:p>
      <w:pPr>
        <w:pStyle w:val="ListBullet"/>
      </w:pPr>
      <w:r>
        <w:t>Category</w:t>
      </w:r>
    </w:p>
    <w:p>
      <w:pPr>
        <w:pStyle w:val="ListBullet"/>
      </w:pPr>
      <w:r>
        <w:t>Confidence</w:t>
      </w:r>
    </w:p>
    <w:p>
      <w:pPr>
        <w:pStyle w:val="ListBullet"/>
      </w:pPr>
      <w:r>
        <w:t>Severity</w:t>
      </w:r>
    </w:p>
    <w:p>
      <w:pPr>
        <w:pStyle w:val="ListBullet"/>
      </w:pPr>
      <w:r>
        <w:t>Severity confidence</w:t>
      </w:r>
    </w:p>
    <w:p>
      <w:pPr>
        <w:pStyle w:val="ListBullet"/>
      </w:pPr>
      <w:r>
        <w:t>Recommended department</w:t>
      </w:r>
    </w:p>
    <w:p>
      <w:pPr>
        <w:pStyle w:val="ListBullet"/>
      </w:pPr>
      <w:r>
        <w:t>Possible duplicate score/results</w:t>
      </w:r>
    </w:p>
    <w:p>
      <w:pPr>
        <w:pStyle w:val="ListBullet"/>
      </w:pPr>
      <w:r>
        <w:t>Model version in an admin/audit view</w:t>
      </w:r>
    </w:p>
    <w:p>
      <w:pPr>
        <w:pStyle w:val="ListBullet"/>
      </w:pPr>
      <w:r>
        <w:t>Edit/correct action</w:t>
      </w:r>
    </w:p>
    <w:p>
      <w:r>
        <w:t>Important: do not display AI confidence as if it were absolute truth. Use language such as “AI analysis” and provide correction controls.</w:t>
      </w:r>
    </w:p>
    <w:p>
      <w:pPr>
        <w:pStyle w:val="Heading1"/>
      </w:pPr>
      <w:r>
        <w:t>10. Admin Dashboard — Map First</w:t>
      </w:r>
    </w:p>
    <w:p>
      <w:r>
        <w:t>The admin dashboard is the operational command center. The map should be one of the dominant elements because civic issues are geographic.</w:t>
      </w:r>
    </w:p>
    <w:p>
      <w:r>
        <w:rPr>
          <w:rFonts w:ascii="Courier New" w:hAnsi="Courier New"/>
          <w:sz w:val="17"/>
        </w:rPr>
        <w:t>┌────────────┬─────────────────────────────────┐</w:t>
        <w:br/>
        <w:t>│ CIVICFIX    │ 🔍 Search     🔔    Admin      │</w:t>
        <w:br/>
        <w:t>├────────────┤─────────────────────────────────┤</w:t>
        <w:br/>
        <w:t>│ Dashboard  │  1,248 Issues       🔴 21       │</w:t>
        <w:br/>
        <w:t>│ Reports    │                                 │</w:t>
        <w:br/>
        <w:t>│ Map        │  ┌───────────────────────────┐  │</w:t>
        <w:br/>
        <w:t>│ Workers    │  │                           │  │</w:t>
        <w:br/>
        <w:t>│ Departments│  │       🗺️ LIVE MAP        │  │</w:t>
        <w:br/>
        <w:t>│ Analytics  │  │                           │  │</w:t>
        <w:br/>
        <w:t>│ AI Center  │  │ 🔴   🟡      🔴          │  │</w:t>
        <w:br/>
        <w:t>│ Settings   │  │       🟢                  │  │</w:t>
        <w:br/>
        <w:t>│            │  │  🟠        🔴             │  │</w:t>
        <w:br/>
        <w:t>│            │  └───────────────────────────┘  │</w:t>
        <w:br/>
        <w:t>│            │                                 │</w:t>
        <w:br/>
        <w:t>│            │  Recent Issues                  │</w:t>
        <w:br/>
        <w:t>│            │  Pothole     HIGH     12m ago  │</w:t>
        <w:br/>
        <w:t>│            │  Garbage     MED      18m ago  │</w:t>
        <w:br/>
        <w:t>└────────────┴─────────────────────────────────┘</w:t>
      </w:r>
    </w:p>
    <w:p>
      <w:r>
        <w:t>Admin layout:</w:t>
      </w:r>
    </w:p>
    <w:p>
      <w:pPr>
        <w:pStyle w:val="ListBullet"/>
      </w:pPr>
      <w:r>
        <w:t>Persistent sidebar on desktop</w:t>
      </w:r>
    </w:p>
    <w:p>
      <w:pPr>
        <w:pStyle w:val="ListBullet"/>
      </w:pPr>
      <w:r>
        <w:t>Compact top bar</w:t>
      </w:r>
    </w:p>
    <w:p>
      <w:pPr>
        <w:pStyle w:val="ListBullet"/>
      </w:pPr>
      <w:r>
        <w:t>KPI row</w:t>
      </w:r>
    </w:p>
    <w:p>
      <w:pPr>
        <w:pStyle w:val="ListBullet"/>
      </w:pPr>
      <w:r>
        <w:t>Large live map</w:t>
      </w:r>
    </w:p>
    <w:p>
      <w:pPr>
        <w:pStyle w:val="ListBullet"/>
      </w:pPr>
      <w:r>
        <w:t>Recent issue list</w:t>
      </w:r>
    </w:p>
    <w:p>
      <w:pPr>
        <w:pStyle w:val="ListBullet"/>
      </w:pPr>
      <w:r>
        <w:t>Quick filters</w:t>
      </w:r>
    </w:p>
    <w:p>
      <w:pPr>
        <w:pStyle w:val="ListBullet"/>
      </w:pPr>
      <w:r>
        <w:t>Priority queue</w:t>
      </w:r>
    </w:p>
    <w:p>
      <w:pPr>
        <w:pStyle w:val="ListBullet"/>
      </w:pPr>
      <w:r>
        <w:t>AI review queue</w:t>
      </w:r>
    </w:p>
    <w:p>
      <w:pPr>
        <w:pStyle w:val="Heading1"/>
      </w:pPr>
      <w:r>
        <w:t>11. Admin Map</w:t>
      </w:r>
    </w:p>
    <w:p>
      <w:r>
        <w:t>Map interactions are central.</w:t>
      </w:r>
    </w:p>
    <w:p>
      <w:pPr>
        <w:pStyle w:val="ListBullet"/>
      </w:pPr>
      <w:r>
        <w:t>Cluster nearby markers when zoomed out.</w:t>
      </w:r>
    </w:p>
    <w:p>
      <w:pPr>
        <w:pStyle w:val="ListBullet"/>
      </w:pPr>
      <w:r>
        <w:t>Expand clusters when zoomed in.</w:t>
      </w:r>
    </w:p>
    <w:p>
      <w:pPr>
        <w:pStyle w:val="ListBullet"/>
      </w:pPr>
      <w:r>
        <w:t>Marker color communicates severity/status.</w:t>
      </w:r>
    </w:p>
    <w:p>
      <w:pPr>
        <w:pStyle w:val="ListBullet"/>
      </w:pPr>
      <w:r>
        <w:t>Click marker opens issue preview drawer.</w:t>
      </w:r>
    </w:p>
    <w:p>
      <w:pPr>
        <w:pStyle w:val="ListBullet"/>
      </w:pPr>
      <w:r>
        <w:t>Filter by category, severity, status, department and date.</w:t>
      </w:r>
    </w:p>
    <w:p>
      <w:pPr>
        <w:pStyle w:val="ListBullet"/>
      </w:pPr>
      <w:r>
        <w:t>Show current worker locations only if product/privacy rules permit.</w:t>
      </w:r>
    </w:p>
    <w:p>
      <w:pPr>
        <w:pStyle w:val="ListBullet"/>
      </w:pPr>
      <w:r>
        <w:t>Support list/map split view.</w:t>
      </w:r>
    </w:p>
    <w:p>
      <w:pPr>
        <w:pStyle w:val="ListBullet"/>
      </w:pPr>
      <w:r>
        <w:t>Use neutral map styling so markers remain readable.</w:t>
      </w:r>
    </w:p>
    <w:p>
      <w:pPr>
        <w:pStyle w:val="Heading1"/>
      </w:pPr>
      <w:r>
        <w:t>12. Admin Issue Details</w:t>
      </w:r>
    </w:p>
    <w:p>
      <w:r>
        <w:rPr>
          <w:rFonts w:ascii="Courier New" w:hAnsi="Courier New"/>
          <w:sz w:val="17"/>
        </w:rPr>
        <w:t>┌────────────────────────────────────────────┐</w:t>
        <w:br/>
        <w:t>│ CF-2026-001245                             │</w:t>
        <w:br/>
        <w:t>│                                            │</w:t>
        <w:br/>
        <w:t>│ 🕳️ Pothole                                 │</w:t>
        <w:br/>
        <w:t>│ 🔴 HIGH                                    │</w:t>
        <w:br/>
        <w:t>│                                            │</w:t>
        <w:br/>
        <w:t>│ ┌───────────────┐  AI ANALYSIS             │</w:t>
        <w:br/>
        <w:t>│ │   IMAGE       │  Category: Pothole      │</w:t>
        <w:br/>
        <w:t>│ │               │  Confidence: 96%        │</w:t>
        <w:br/>
        <w:t>│ └───────────────┘  Severity: High         │</w:t>
        <w:br/>
        <w:t>│                                            │</w:t>
        <w:br/>
        <w:t>│ 📍 Location                                │</w:t>
        <w:br/>
        <w:t>│ Department: Road Maintenance               │</w:t>
        <w:br/>
        <w:t>│ Worker: Raj Patel                          │</w:t>
        <w:br/>
        <w:t>│                                            │</w:t>
        <w:br/>
        <w:t>│ STATUS TIMELINE                            │</w:t>
        <w:br/>
        <w:t>│ ✓ Submitted                                │</w:t>
        <w:br/>
        <w:t>│ ✓ Verified                                 │</w:t>
        <w:br/>
        <w:t>│ ✓ Assigned                                 │</w:t>
        <w:br/>
        <w:t>│ ● In Progress                              │</w:t>
        <w:br/>
        <w:t>│                                            │</w:t>
        <w:br/>
        <w:t>│ [ Change Status ] [ Reassign ]             │</w:t>
        <w:br/>
        <w:t>└────────────────────────────────────────────┘</w:t>
      </w:r>
    </w:p>
    <w:p>
      <w:r>
        <w:t>Use a right-side drawer on desktop when opened from the map; use a full page on smaller screens.</w:t>
      </w:r>
    </w:p>
    <w:p>
      <w:pPr>
        <w:pStyle w:val="Heading1"/>
      </w:pPr>
      <w:r>
        <w:t>13. Worker Dashboard</w:t>
      </w:r>
    </w:p>
    <w:p>
      <w:r>
        <w:t>The worker interface must be task-focused rather than analytics-heavy.</w:t>
      </w:r>
    </w:p>
    <w:p>
      <w:r>
        <w:rPr>
          <w:rFonts w:ascii="Courier New" w:hAnsi="Courier New"/>
          <w:sz w:val="17"/>
        </w:rPr>
        <w:t>┌────────────────────────────────────────────┐</w:t>
        <w:br/>
        <w:t>│ My Tasks                         👤         │</w:t>
        <w:br/>
        <w:t>├────────────────────────────────────────────┤</w:t>
        <w:br/>
        <w:t>│ 🔴 Critical 2   🟠 High 7   🟡 Medium 12 │</w:t>
        <w:br/>
        <w:t>│                                            │</w:t>
        <w:br/>
        <w:t>│ TODAY                                      │</w:t>
        <w:br/>
        <w:t>│                                            │</w:t>
        <w:br/>
        <w:t>│ ┌────────────────────────────────────────┐ │</w:t>
        <w:br/>
        <w:t>│ │ 🕳️ Pothole                 HIGH        │ │</w:t>
        <w:br/>
        <w:t>│ │ 📍 1.4 km away                         │ │</w:t>
        <w:br/>
        <w:t>│ │ Assigned 20 min ago                    │ │</w:t>
        <w:br/>
        <w:t>│ │ [ View Task ]                           │ │</w:t>
        <w:br/>
        <w:t>│ └────────────────────────────────────────┘ │</w:t>
        <w:br/>
        <w:t>│                                            │</w:t>
        <w:br/>
        <w:t>│ ┌────────────────────────────────────────┐ │</w:t>
        <w:br/>
        <w:t>│ │ 💡 Broken Streetlight      MEDIUM      │ │</w:t>
        <w:br/>
        <w:t>│ │ 📍 2.1 km away                         │ │</w:t>
        <w:br/>
        <w:t>│ │ [ View Task ]                           │ │</w:t>
        <w:br/>
        <w:t>│ └────────────────────────────────────────┘ │</w:t>
        <w:br/>
        <w:t>└────────────────────────────────────────────┘</w:t>
      </w:r>
    </w:p>
    <w:p>
      <w:pPr>
        <w:pStyle w:val="ListBullet"/>
      </w:pPr>
      <w:r>
        <w:t>Prioritize tasks by severity/urgency.</w:t>
      </w:r>
    </w:p>
    <w:p>
      <w:pPr>
        <w:pStyle w:val="ListBullet"/>
      </w:pPr>
      <w:r>
        <w:t>Show distance and location.</w:t>
      </w:r>
    </w:p>
    <w:p>
      <w:pPr>
        <w:pStyle w:val="ListBullet"/>
      </w:pPr>
      <w:r>
        <w:t>Show original evidence.</w:t>
      </w:r>
    </w:p>
    <w:p>
      <w:pPr>
        <w:pStyle w:val="ListBullet"/>
      </w:pPr>
      <w:r>
        <w:t>Show AI-generated task summary.</w:t>
      </w:r>
    </w:p>
    <w:p>
      <w:pPr>
        <w:pStyle w:val="ListBullet"/>
      </w:pPr>
      <w:r>
        <w:t>Provide navigation.</w:t>
      </w:r>
    </w:p>
    <w:p>
      <w:pPr>
        <w:pStyle w:val="ListBullet"/>
      </w:pPr>
      <w:r>
        <w:t>Provide start/in-progress/complete controls.</w:t>
      </w:r>
    </w:p>
    <w:p>
      <w:pPr>
        <w:pStyle w:val="ListBullet"/>
      </w:pPr>
      <w:r>
        <w:t>Require after-evidence where configured.</w:t>
      </w:r>
    </w:p>
    <w:p>
      <w:pPr>
        <w:pStyle w:val="Heading1"/>
      </w:pPr>
      <w:r>
        <w:t>14. Worker Task Detail</w:t>
      </w:r>
    </w:p>
    <w:p>
      <w:r>
        <w:t>The worker should immediately understand: what is wrong, where it is, how urgent it is, what evidence exists, and what action is expected.</w:t>
      </w:r>
    </w:p>
    <w:p>
      <w:pPr>
        <w:pStyle w:val="ListBullet"/>
      </w:pPr>
      <w:r>
        <w:t>Large issue photo</w:t>
      </w:r>
    </w:p>
    <w:p>
      <w:pPr>
        <w:pStyle w:val="ListBullet"/>
      </w:pPr>
      <w:r>
        <w:t>Category and severity</w:t>
      </w:r>
    </w:p>
    <w:p>
      <w:pPr>
        <w:pStyle w:val="ListBullet"/>
      </w:pPr>
      <w:r>
        <w:t>Location map</w:t>
      </w:r>
    </w:p>
    <w:p>
      <w:pPr>
        <w:pStyle w:val="ListBullet"/>
      </w:pPr>
      <w:r>
        <w:t>Citizen description</w:t>
      </w:r>
    </w:p>
    <w:p>
      <w:pPr>
        <w:pStyle w:val="ListBullet"/>
      </w:pPr>
      <w:r>
        <w:t>AI summary</w:t>
      </w:r>
    </w:p>
    <w:p>
      <w:pPr>
        <w:pStyle w:val="ListBullet"/>
      </w:pPr>
      <w:r>
        <w:t>Task timeline</w:t>
      </w:r>
    </w:p>
    <w:p>
      <w:pPr>
        <w:pStyle w:val="ListBullet"/>
      </w:pPr>
      <w:r>
        <w:t>Navigation button</w:t>
      </w:r>
    </w:p>
    <w:p>
      <w:pPr>
        <w:pStyle w:val="ListBullet"/>
      </w:pPr>
      <w:r>
        <w:t>Status controls</w:t>
      </w:r>
    </w:p>
    <w:p>
      <w:pPr>
        <w:pStyle w:val="ListBullet"/>
      </w:pPr>
      <w:r>
        <w:t>Before/after evidence upload</w:t>
      </w:r>
    </w:p>
    <w:p>
      <w:pPr>
        <w:pStyle w:val="ListBullet"/>
      </w:pPr>
      <w:r>
        <w:t>Completion notes</w:t>
      </w:r>
    </w:p>
    <w:p>
      <w:pPr>
        <w:pStyle w:val="Heading1"/>
      </w:pPr>
      <w:r>
        <w:t>15. Resolution Verification UI</w:t>
      </w:r>
    </w:p>
    <w:p>
      <w:r>
        <w:t>Show before and after evidence side-by-side on desktop and stacked on mobile.</w:t>
      </w:r>
    </w:p>
    <w:p>
      <w:r>
        <w:rPr>
          <w:rFonts w:ascii="Courier New" w:hAnsi="Courier New"/>
          <w:sz w:val="17"/>
        </w:rPr>
        <w:t>BEFORE IMAGE        AFTER IMAGE</w:t>
        <w:br/>
        <w:t xml:space="preserve">    ↓                    ↓</w:t>
        <w:br/>
        <w:t xml:space="preserve"> ┌─────────┐          ┌─────────┐</w:t>
        <w:br/>
        <w:t xml:space="preserve"> │ problem │          │ repaired│</w:t>
        <w:br/>
        <w:t xml:space="preserve"> └─────────┘          └─────────┘</w:t>
        <w:br/>
        <w:br/>
        <w:t>AI verification: 91% confidence</w:t>
        <w:br/>
        <w:t>Observation: "Road surface appears repaired."</w:t>
        <w:br/>
        <w:br/>
        <w:t>[Accept Resolution] [Request Review]</w:t>
      </w:r>
    </w:p>
    <w:p>
      <w:r>
        <w:t>AI verification is advisory; never present it as an automatic legal/operational guarantee.</w:t>
      </w:r>
    </w:p>
    <w:p>
      <w:pPr>
        <w:pStyle w:val="Heading1"/>
      </w:pPr>
      <w:r>
        <w:t>16. Citizen Report Detail / Tracking</w:t>
      </w:r>
    </w:p>
    <w:p>
      <w:r>
        <w:t>The report detail screen should make status progression obvious.</w:t>
      </w:r>
    </w:p>
    <w:p>
      <w:r>
        <w:rPr>
          <w:rFonts w:ascii="Courier New" w:hAnsi="Courier New"/>
          <w:sz w:val="17"/>
        </w:rPr>
        <w:t>Pothole — High</w:t>
        <w:br/>
        <w:t>CF-2026-001245</w:t>
        <w:br/>
        <w:br/>
        <w:t>📍 Location</w:t>
        <w:br/>
        <w:br/>
        <w:t>STATUS</w:t>
        <w:br/>
        <w:t>✓ Submitted</w:t>
        <w:br/>
        <w:t>✓ Verified</w:t>
        <w:br/>
        <w:t>✓ Assigned</w:t>
        <w:br/>
        <w:t>● In Progress</w:t>
        <w:br/>
        <w:t>○ Resolved</w:t>
        <w:br/>
        <w:br/>
        <w:t>Latest update:</w:t>
        <w:br/>
        <w:t>Worker assigned to Road Maintenance</w:t>
        <w:br/>
        <w:br/>
        <w:t>[View Map] [Notifications]</w:t>
      </w:r>
    </w:p>
    <w:p>
      <w:r>
        <w:t>Include before/after evidence once available and a clear citizen action to confirm or reopen.</w:t>
      </w:r>
    </w:p>
    <w:p>
      <w:pPr>
        <w:pStyle w:val="Heading1"/>
      </w:pPr>
      <w:r>
        <w:t>17. Nearby Issues</w:t>
      </w:r>
    </w:p>
    <w:p>
      <w:r>
        <w:t>The nearby screen helps citizens understand local problems and supports duplicate prevention.</w:t>
      </w:r>
    </w:p>
    <w:p>
      <w:pPr>
        <w:pStyle w:val="ListBullet"/>
      </w:pPr>
      <w:r>
        <w:t>Map with nearby reports</w:t>
      </w:r>
    </w:p>
    <w:p>
      <w:pPr>
        <w:pStyle w:val="ListBullet"/>
      </w:pPr>
      <w:r>
        <w:t>Category filters</w:t>
      </w:r>
    </w:p>
    <w:p>
      <w:pPr>
        <w:pStyle w:val="ListBullet"/>
      </w:pPr>
      <w:r>
        <w:t>Severity filters</w:t>
      </w:r>
    </w:p>
    <w:p>
      <w:pPr>
        <w:pStyle w:val="ListBullet"/>
      </w:pPr>
      <w:r>
        <w:t>Distance</w:t>
      </w:r>
    </w:p>
    <w:p>
      <w:pPr>
        <w:pStyle w:val="ListBullet"/>
      </w:pPr>
      <w:r>
        <w:t>Status</w:t>
      </w:r>
    </w:p>
    <w:p>
      <w:pPr>
        <w:pStyle w:val="ListBullet"/>
      </w:pPr>
      <w:r>
        <w:t>Issue cards</w:t>
      </w:r>
    </w:p>
    <w:p>
      <w:pPr>
        <w:pStyle w:val="ListBullet"/>
      </w:pPr>
      <w:r>
        <w:t>Tap marker → preview</w:t>
      </w:r>
    </w:p>
    <w:p>
      <w:pPr>
        <w:pStyle w:val="ListBullet"/>
      </w:pPr>
      <w:r>
        <w:t>Report button always available</w:t>
      </w:r>
    </w:p>
    <w:p>
      <w:pPr>
        <w:pStyle w:val="Heading1"/>
      </w:pPr>
      <w:r>
        <w:t>18. Reports List</w:t>
      </w:r>
    </w:p>
    <w:p>
      <w:r>
        <w:t>Use compact, information-dense cards on mobile and a table/list hybrid on desktop.</w:t>
      </w:r>
    </w:p>
    <w:p>
      <w:r>
        <w:rPr>
          <w:rFonts w:ascii="Courier New" w:hAnsi="Courier New"/>
          <w:sz w:val="17"/>
        </w:rPr>
        <w:t>Pothole                  HIGH</w:t>
        <w:br/>
        <w:t>SG Highway               In Progress</w:t>
        <w:br/>
        <w:t>2.4 km away              Updated 10m ago</w:t>
        <w:br/>
        <w:br/>
        <w:t>Garbage                  MEDIUM</w:t>
        <w:br/>
        <w:t>Near School Road         Verified</w:t>
        <w:br/>
        <w:t>1.1 km away              Updated 25m ago</w:t>
      </w:r>
    </w:p>
    <w:p>
      <w:pPr>
        <w:pStyle w:val="Heading1"/>
      </w:pPr>
      <w:r>
        <w:t>19. Admin Analytics</w:t>
      </w:r>
    </w:p>
    <w:p>
      <w:r>
        <w:t>Analytics should be visually clean and operationally useful.</w:t>
      </w:r>
    </w:p>
    <w:p>
      <w:pPr>
        <w:pStyle w:val="ListBullet"/>
      </w:pPr>
      <w:r>
        <w:t>Total reports</w:t>
      </w:r>
    </w:p>
    <w:p>
      <w:pPr>
        <w:pStyle w:val="ListBullet"/>
      </w:pPr>
      <w:r>
        <w:t>Resolution rate</w:t>
      </w:r>
    </w:p>
    <w:p>
      <w:pPr>
        <w:pStyle w:val="ListBullet"/>
      </w:pPr>
      <w:r>
        <w:t>Average resolution time</w:t>
      </w:r>
    </w:p>
    <w:p>
      <w:pPr>
        <w:pStyle w:val="ListBullet"/>
      </w:pPr>
      <w:r>
        <w:t>Reports by category</w:t>
      </w:r>
    </w:p>
    <w:p>
      <w:pPr>
        <w:pStyle w:val="ListBullet"/>
      </w:pPr>
      <w:r>
        <w:t>Reports by severity</w:t>
      </w:r>
    </w:p>
    <w:p>
      <w:pPr>
        <w:pStyle w:val="ListBullet"/>
      </w:pPr>
      <w:r>
        <w:t>Department workload</w:t>
      </w:r>
    </w:p>
    <w:p>
      <w:pPr>
        <w:pStyle w:val="ListBullet"/>
      </w:pPr>
      <w:r>
        <w:t>Overdue issues</w:t>
      </w:r>
    </w:p>
    <w:p>
      <w:pPr>
        <w:pStyle w:val="ListBullet"/>
      </w:pPr>
      <w:r>
        <w:t>Reopened issues</w:t>
      </w:r>
    </w:p>
    <w:p>
      <w:pPr>
        <w:pStyle w:val="ListBullet"/>
      </w:pPr>
      <w:r>
        <w:t>AI correction rate</w:t>
      </w:r>
    </w:p>
    <w:p>
      <w:pPr>
        <w:pStyle w:val="ListBullet"/>
      </w:pPr>
      <w:r>
        <w:t>AI confidence distribution</w:t>
      </w:r>
    </w:p>
    <w:p>
      <w:pPr>
        <w:pStyle w:val="ListBullet"/>
      </w:pPr>
      <w:r>
        <w:t>Duplicate detection outcomes</w:t>
      </w:r>
    </w:p>
    <w:p>
      <w:pPr>
        <w:pStyle w:val="ListBullet"/>
      </w:pPr>
      <w:r>
        <w:t>Geographic hotspots</w:t>
      </w:r>
    </w:p>
    <w:p>
      <w:pPr>
        <w:pStyle w:val="Heading1"/>
      </w:pPr>
      <w:r>
        <w:t>20. Admin AI Center</w:t>
      </w:r>
    </w:p>
    <w:p>
      <w:r>
        <w:t>Create a dedicated AI Center rather than hiding all AI functionality inside generic settings.</w:t>
      </w:r>
    </w:p>
    <w:p>
      <w:pPr>
        <w:pStyle w:val="ListBullet"/>
      </w:pPr>
      <w:r>
        <w:t>AI model overview</w:t>
      </w:r>
    </w:p>
    <w:p>
      <w:pPr>
        <w:pStyle w:val="ListBullet"/>
      </w:pPr>
      <w:r>
        <w:t>Current production model versions</w:t>
      </w:r>
    </w:p>
    <w:p>
      <w:pPr>
        <w:pStyle w:val="ListBullet"/>
      </w:pPr>
      <w:r>
        <w:t>Prediction volume</w:t>
      </w:r>
    </w:p>
    <w:p>
      <w:pPr>
        <w:pStyle w:val="ListBullet"/>
      </w:pPr>
      <w:r>
        <w:t>Average confidence</w:t>
      </w:r>
    </w:p>
    <w:p>
      <w:pPr>
        <w:pStyle w:val="ListBullet"/>
      </w:pPr>
      <w:r>
        <w:t>Human correction rate</w:t>
      </w:r>
    </w:p>
    <w:p>
      <w:pPr>
        <w:pStyle w:val="ListBullet"/>
      </w:pPr>
      <w:r>
        <w:t>Low-confidence queue</w:t>
      </w:r>
    </w:p>
    <w:p>
      <w:pPr>
        <w:pStyle w:val="ListBullet"/>
      </w:pPr>
      <w:r>
        <w:t>Model performance metrics</w:t>
      </w:r>
    </w:p>
    <w:p>
      <w:pPr>
        <w:pStyle w:val="ListBullet"/>
      </w:pPr>
      <w:r>
        <w:t>Dataset versions</w:t>
      </w:r>
    </w:p>
    <w:p>
      <w:pPr>
        <w:pStyle w:val="ListBullet"/>
      </w:pPr>
      <w:r>
        <w:t>Model deployment status</w:t>
      </w:r>
    </w:p>
    <w:p>
      <w:pPr>
        <w:pStyle w:val="ListBullet"/>
      </w:pPr>
      <w:r>
        <w:t>Rollback controls</w:t>
      </w:r>
    </w:p>
    <w:p>
      <w:pPr>
        <w:pStyle w:val="ListBullet"/>
      </w:pPr>
      <w:r>
        <w:t>Recent model activity</w:t>
      </w:r>
    </w:p>
    <w:p>
      <w:pPr>
        <w:pStyle w:val="Heading1"/>
      </w:pPr>
      <w:r>
        <w:t>21. AI Correction UI</w:t>
      </w:r>
    </w:p>
    <w:p>
      <w:r>
        <w:t>When an admin corrects AI, the interface should explicitly distinguish prediction from final human decision.</w:t>
      </w:r>
    </w:p>
    <w:p>
      <w:r>
        <w:rPr>
          <w:rFonts w:ascii="Courier New" w:hAnsi="Courier New"/>
          <w:sz w:val="17"/>
        </w:rPr>
        <w:t>AI PREDICTION</w:t>
        <w:br/>
        <w:t>Category: Pothole</w:t>
        <w:br/>
        <w:t>Confidence: 82%</w:t>
        <w:br/>
        <w:br/>
        <w:t>ADMIN CORRECTION</w:t>
        <w:br/>
        <w:t>Category: Road Damage</w:t>
        <w:br/>
        <w:br/>
        <w:t>Reason:</w:t>
        <w:br/>
        <w:t>"Image shows collapsed road surface rather</w:t>
        <w:br/>
        <w:t>than a localized pothole."</w:t>
        <w:br/>
        <w:br/>
        <w:t>[Save Correction]</w:t>
      </w:r>
    </w:p>
    <w:p>
      <w:r>
        <w:t>This correction should be logged for model evaluation and potential future training.</w:t>
      </w:r>
    </w:p>
    <w:p>
      <w:pPr>
        <w:pStyle w:val="Heading1"/>
      </w:pPr>
      <w:r>
        <w:t>22. Status System</w:t>
      </w:r>
    </w:p>
    <w:p>
      <w:r>
        <w:t>Use consistent status chips throughout the product.</w:t>
      </w:r>
    </w:p>
    <w:p>
      <w:r>
        <w:rPr>
          <w:rFonts w:ascii="Courier New" w:hAnsi="Courier New"/>
          <w:sz w:val="17"/>
        </w:rPr>
        <w:t>SUBMITTED     → neutral/blue</w:t>
        <w:br/>
        <w:t>UNDER REVIEW   → neutral/blue</w:t>
        <w:br/>
        <w:t>VERIFIED       → green</w:t>
        <w:br/>
        <w:t>ASSIGNED       → blue</w:t>
        <w:br/>
        <w:t>IN PROGRESS    → orange</w:t>
        <w:br/>
        <w:t>RESOLVED       → green</w:t>
        <w:br/>
        <w:t>CLOSED         → muted green/gray</w:t>
        <w:br/>
        <w:t>REOPENED       → red/orange</w:t>
        <w:br/>
        <w:t>REJECTED       → red</w:t>
        <w:br/>
        <w:t>DUPLICATE      → purple/neutral</w:t>
      </w:r>
    </w:p>
    <w:p>
      <w:pPr>
        <w:pStyle w:val="Heading1"/>
      </w:pPr>
      <w:r>
        <w:t>23. Severity System</w:t>
      </w:r>
    </w:p>
    <w:p>
      <w:r>
        <w:rPr>
          <w:rFonts w:ascii="Courier New" w:hAnsi="Courier New"/>
          <w:sz w:val="17"/>
        </w:rPr>
        <w:t>CRITICAL → red</w:t>
        <w:br/>
        <w:t>HIGH     → orange</w:t>
        <w:br/>
        <w:t>MEDIUM   → amber</w:t>
        <w:br/>
        <w:t>LOW      → blue/neutral</w:t>
      </w:r>
    </w:p>
    <w:p>
      <w:r>
        <w:t>Severity colors must remain accessible with text labels/icons; never rely on color alone.</w:t>
      </w:r>
    </w:p>
    <w:p>
      <w:pPr>
        <w:pStyle w:val="Heading1"/>
      </w:pPr>
      <w:r>
        <w:t>24. Navigation</w:t>
      </w:r>
    </w:p>
    <w:p>
      <w:pPr>
        <w:pStyle w:val="Heading2"/>
      </w:pPr>
      <w:r>
        <w:t>Desktop Admin</w:t>
      </w:r>
    </w:p>
    <w:p>
      <w:r>
        <w:rPr>
          <w:rFonts w:ascii="Courier New" w:hAnsi="Courier New"/>
          <w:sz w:val="17"/>
        </w:rPr>
        <w:t>CIVICFIX</w:t>
        <w:br/>
        <w:t>────────────</w:t>
        <w:br/>
        <w:t>Dashboard</w:t>
        <w:br/>
        <w:t>Reports</w:t>
        <w:br/>
        <w:t>Map</w:t>
        <w:br/>
        <w:t>Workers</w:t>
        <w:br/>
        <w:t>Departments</w:t>
        <w:br/>
        <w:t>Analytics</w:t>
        <w:br/>
        <w:t>AI Center</w:t>
        <w:br/>
        <w:t>Settings</w:t>
      </w:r>
    </w:p>
    <w:p>
      <w:pPr>
        <w:pStyle w:val="Heading2"/>
      </w:pPr>
      <w:r>
        <w:t>Citizen Mobile</w:t>
      </w:r>
    </w:p>
    <w:p>
      <w:r>
        <w:rPr>
          <w:rFonts w:ascii="Courier New" w:hAnsi="Courier New"/>
          <w:sz w:val="17"/>
        </w:rPr>
        <w:t>Home</w:t>
        <w:br/>
        <w:t>Nearby</w:t>
        <w:br/>
        <w:t>Report</w:t>
        <w:br/>
        <w:t>My Reports</w:t>
        <w:br/>
        <w:t>Profile</w:t>
      </w:r>
    </w:p>
    <w:p>
      <w:r>
        <w:t>The Report action may be a visually prominent center/floating action on mobile.</w:t>
      </w:r>
    </w:p>
    <w:p>
      <w:pPr>
        <w:pStyle w:val="Heading1"/>
      </w:pPr>
      <w:r>
        <w:t>25. Component System</w:t>
      </w:r>
    </w:p>
    <w:p>
      <w:r>
        <w:t>Antigravity should build reusable components rather than styling each page independently.</w:t>
      </w:r>
    </w:p>
    <w:p>
      <w:pPr>
        <w:pStyle w:val="ListBullet"/>
      </w:pPr>
      <w:r>
        <w:t>Button</w:t>
      </w:r>
    </w:p>
    <w:p>
      <w:pPr>
        <w:pStyle w:val="ListBullet"/>
      </w:pPr>
      <w:r>
        <w:t>IconButton</w:t>
      </w:r>
    </w:p>
    <w:p>
      <w:pPr>
        <w:pStyle w:val="ListBullet"/>
      </w:pPr>
      <w:r>
        <w:t>StatusBadge</w:t>
      </w:r>
    </w:p>
    <w:p>
      <w:pPr>
        <w:pStyle w:val="ListBullet"/>
      </w:pPr>
      <w:r>
        <w:t>SeverityBadge</w:t>
      </w:r>
    </w:p>
    <w:p>
      <w:pPr>
        <w:pStyle w:val="ListBullet"/>
      </w:pPr>
      <w:r>
        <w:t>Card</w:t>
      </w:r>
    </w:p>
    <w:p>
      <w:pPr>
        <w:pStyle w:val="ListBullet"/>
      </w:pPr>
      <w:r>
        <w:t>KPI Card</w:t>
      </w:r>
    </w:p>
    <w:p>
      <w:pPr>
        <w:pStyle w:val="ListBullet"/>
      </w:pPr>
      <w:r>
        <w:t>Issue Card</w:t>
      </w:r>
    </w:p>
    <w:p>
      <w:pPr>
        <w:pStyle w:val="ListBullet"/>
      </w:pPr>
      <w:r>
        <w:t>Issue Table</w:t>
      </w:r>
    </w:p>
    <w:p>
      <w:pPr>
        <w:pStyle w:val="ListBullet"/>
      </w:pPr>
      <w:r>
        <w:t>Map</w:t>
      </w:r>
    </w:p>
    <w:p>
      <w:pPr>
        <w:pStyle w:val="ListBullet"/>
      </w:pPr>
      <w:r>
        <w:t>Map Marker</w:t>
      </w:r>
    </w:p>
    <w:p>
      <w:pPr>
        <w:pStyle w:val="ListBullet"/>
      </w:pPr>
      <w:r>
        <w:t>Map Cluster</w:t>
      </w:r>
    </w:p>
    <w:p>
      <w:pPr>
        <w:pStyle w:val="ListBullet"/>
      </w:pPr>
      <w:r>
        <w:t>Issue Drawer</w:t>
      </w:r>
    </w:p>
    <w:p>
      <w:pPr>
        <w:pStyle w:val="ListBullet"/>
      </w:pPr>
      <w:r>
        <w:t>Timeline</w:t>
      </w:r>
    </w:p>
    <w:p>
      <w:pPr>
        <w:pStyle w:val="ListBullet"/>
      </w:pPr>
      <w:r>
        <w:t>AI Analysis Card</w:t>
      </w:r>
    </w:p>
    <w:p>
      <w:pPr>
        <w:pStyle w:val="ListBullet"/>
      </w:pPr>
      <w:r>
        <w:t>Confidence Indicator</w:t>
      </w:r>
    </w:p>
    <w:p>
      <w:pPr>
        <w:pStyle w:val="ListBullet"/>
      </w:pPr>
      <w:r>
        <w:t>Upload Zone</w:t>
      </w:r>
    </w:p>
    <w:p>
      <w:pPr>
        <w:pStyle w:val="ListBullet"/>
      </w:pPr>
      <w:r>
        <w:t>Image Gallery</w:t>
      </w:r>
    </w:p>
    <w:p>
      <w:pPr>
        <w:pStyle w:val="ListBullet"/>
      </w:pPr>
      <w:r>
        <w:t>Filter Bar</w:t>
      </w:r>
    </w:p>
    <w:p>
      <w:pPr>
        <w:pStyle w:val="ListBullet"/>
      </w:pPr>
      <w:r>
        <w:t>Search</w:t>
      </w:r>
    </w:p>
    <w:p>
      <w:pPr>
        <w:pStyle w:val="ListBullet"/>
      </w:pPr>
      <w:r>
        <w:t>Modal</w:t>
      </w:r>
    </w:p>
    <w:p>
      <w:pPr>
        <w:pStyle w:val="ListBullet"/>
      </w:pPr>
      <w:r>
        <w:t>Drawer</w:t>
      </w:r>
    </w:p>
    <w:p>
      <w:pPr>
        <w:pStyle w:val="ListBullet"/>
      </w:pPr>
      <w:r>
        <w:t>Toast</w:t>
      </w:r>
    </w:p>
    <w:p>
      <w:pPr>
        <w:pStyle w:val="ListBullet"/>
      </w:pPr>
      <w:r>
        <w:t>Tabs</w:t>
      </w:r>
    </w:p>
    <w:p>
      <w:pPr>
        <w:pStyle w:val="ListBullet"/>
      </w:pPr>
      <w:r>
        <w:t>Dropdown</w:t>
      </w:r>
    </w:p>
    <w:p>
      <w:pPr>
        <w:pStyle w:val="ListBullet"/>
      </w:pPr>
      <w:r>
        <w:t>Pagination</w:t>
      </w:r>
    </w:p>
    <w:p>
      <w:pPr>
        <w:pStyle w:val="ListBullet"/>
      </w:pPr>
      <w:r>
        <w:t>Skeleton</w:t>
      </w:r>
    </w:p>
    <w:p>
      <w:pPr>
        <w:pStyle w:val="ListBullet"/>
      </w:pPr>
      <w:r>
        <w:t>Empty State</w:t>
      </w:r>
    </w:p>
    <w:p>
      <w:pPr>
        <w:pStyle w:val="ListBullet"/>
      </w:pPr>
      <w:r>
        <w:t>Error State</w:t>
      </w:r>
    </w:p>
    <w:p>
      <w:pPr>
        <w:pStyle w:val="Heading1"/>
      </w:pPr>
      <w:r>
        <w:t>26. Responsive Behaviour</w:t>
      </w:r>
    </w:p>
    <w:p>
      <w:pPr>
        <w:pStyle w:val="Heading2"/>
      </w:pPr>
      <w:r>
        <w:t>Mobile</w:t>
      </w:r>
    </w:p>
    <w:p>
      <w:pPr>
        <w:pStyle w:val="ListBullet"/>
      </w:pPr>
      <w:r>
        <w:t>Citizen-first reporting</w:t>
      </w:r>
    </w:p>
    <w:p>
      <w:pPr>
        <w:pStyle w:val="ListBullet"/>
      </w:pPr>
      <w:r>
        <w:t>Bottom navigation where useful</w:t>
      </w:r>
    </w:p>
    <w:p>
      <w:pPr>
        <w:pStyle w:val="ListBullet"/>
      </w:pPr>
      <w:r>
        <w:t>Full-screen maps</w:t>
      </w:r>
    </w:p>
    <w:p>
      <w:pPr>
        <w:pStyle w:val="ListBullet"/>
      </w:pPr>
      <w:r>
        <w:t>Bottom sheets/drawers</w:t>
      </w:r>
    </w:p>
    <w:p>
      <w:pPr>
        <w:pStyle w:val="ListBullet"/>
      </w:pPr>
      <w:r>
        <w:t>Large touch targets</w:t>
      </w:r>
    </w:p>
    <w:p>
      <w:pPr>
        <w:pStyle w:val="ListBullet"/>
      </w:pPr>
      <w:r>
        <w:t>Camera-first evidence capture</w:t>
      </w:r>
    </w:p>
    <w:p>
      <w:pPr>
        <w:pStyle w:val="ListBullet"/>
      </w:pPr>
      <w:r>
        <w:t>Stacked before/after evidence</w:t>
      </w:r>
    </w:p>
    <w:p>
      <w:pPr>
        <w:pStyle w:val="Heading2"/>
      </w:pPr>
      <w:r>
        <w:t>Tablet</w:t>
      </w:r>
    </w:p>
    <w:p>
      <w:pPr>
        <w:pStyle w:val="ListBullet"/>
      </w:pPr>
      <w:r>
        <w:t>Two-column layouts where useful</w:t>
      </w:r>
    </w:p>
    <w:p>
      <w:pPr>
        <w:pStyle w:val="ListBullet"/>
      </w:pPr>
      <w:r>
        <w:t>Map + issue list</w:t>
      </w:r>
    </w:p>
    <w:p>
      <w:pPr>
        <w:pStyle w:val="ListBullet"/>
      </w:pPr>
      <w:r>
        <w:t>Adaptive navigation</w:t>
      </w:r>
    </w:p>
    <w:p>
      <w:pPr>
        <w:pStyle w:val="Heading2"/>
      </w:pPr>
      <w:r>
        <w:t>Desktop</w:t>
      </w:r>
    </w:p>
    <w:p>
      <w:pPr>
        <w:pStyle w:val="ListBullet"/>
      </w:pPr>
      <w:r>
        <w:t>Persistent admin sidebar</w:t>
      </w:r>
    </w:p>
    <w:p>
      <w:pPr>
        <w:pStyle w:val="ListBullet"/>
      </w:pPr>
      <w:r>
        <w:t>Map/list split</w:t>
      </w:r>
    </w:p>
    <w:p>
      <w:pPr>
        <w:pStyle w:val="ListBullet"/>
      </w:pPr>
      <w:r>
        <w:t>Side drawers</w:t>
      </w:r>
    </w:p>
    <w:p>
      <w:pPr>
        <w:pStyle w:val="ListBullet"/>
      </w:pPr>
      <w:r>
        <w:t>Dense analytics</w:t>
      </w:r>
    </w:p>
    <w:p>
      <w:pPr>
        <w:pStyle w:val="ListBullet"/>
      </w:pPr>
      <w:r>
        <w:t>Multi-column dashboards</w:t>
      </w:r>
    </w:p>
    <w:p>
      <w:pPr>
        <w:pStyle w:val="Heading1"/>
      </w:pPr>
      <w:r>
        <w:t>27. Interaction &amp; Animation</w:t>
      </w:r>
    </w:p>
    <w:p>
      <w:r>
        <w:t>Animations should communicate state and hierarchy, not distract.</w:t>
      </w:r>
    </w:p>
    <w:p>
      <w:pPr>
        <w:pStyle w:val="ListBullet"/>
      </w:pPr>
      <w:r>
        <w:t>Subtle page transitions</w:t>
      </w:r>
    </w:p>
    <w:p>
      <w:pPr>
        <w:pStyle w:val="ListBullet"/>
      </w:pPr>
      <w:r>
        <w:t>Marker hover/selection feedback</w:t>
      </w:r>
    </w:p>
    <w:p>
      <w:pPr>
        <w:pStyle w:val="ListBullet"/>
      </w:pPr>
      <w:r>
        <w:t>Drawer slide-in</w:t>
      </w:r>
    </w:p>
    <w:p>
      <w:pPr>
        <w:pStyle w:val="ListBullet"/>
      </w:pPr>
      <w:r>
        <w:t>Status timeline transitions</w:t>
      </w:r>
    </w:p>
    <w:p>
      <w:pPr>
        <w:pStyle w:val="ListBullet"/>
      </w:pPr>
      <w:r>
        <w:t>Upload progress</w:t>
      </w:r>
    </w:p>
    <w:p>
      <w:pPr>
        <w:pStyle w:val="ListBullet"/>
      </w:pPr>
      <w:r>
        <w:t>AI analysis loading state</w:t>
      </w:r>
    </w:p>
    <w:p>
      <w:pPr>
        <w:pStyle w:val="ListBullet"/>
      </w:pPr>
      <w:r>
        <w:t>Skeleton loaders</w:t>
      </w:r>
    </w:p>
    <w:p>
      <w:pPr>
        <w:pStyle w:val="ListBullet"/>
      </w:pPr>
      <w:r>
        <w:t>Success confirmation after submission</w:t>
      </w:r>
    </w:p>
    <w:p>
      <w:pPr>
        <w:pStyle w:val="ListBullet"/>
      </w:pPr>
      <w:r>
        <w:t>Avoid excessive bouncing, spinning or decorative motion</w:t>
      </w:r>
    </w:p>
    <w:p>
      <w:pPr>
        <w:pStyle w:val="Heading1"/>
      </w:pPr>
      <w:r>
        <w:t>28. AI Loading Experience</w:t>
      </w:r>
    </w:p>
    <w:p>
      <w:r>
        <w:t>AI analysis may take time. Do not show a generic spinner only.</w:t>
      </w:r>
    </w:p>
    <w:p>
      <w:r>
        <w:rPr>
          <w:rFonts w:ascii="Courier New" w:hAnsi="Courier New"/>
          <w:sz w:val="17"/>
        </w:rPr>
        <w:t>Analyzing evidence…</w:t>
        <w:br/>
        <w:br/>
        <w:t>✓ Reading image</w:t>
        <w:br/>
        <w:t>✓ Identifying issue</w:t>
        <w:br/>
        <w:t>● Estimating severity</w:t>
        <w:br/>
        <w:t>○ Checking nearby reports</w:t>
        <w:br/>
        <w:br/>
        <w:t>CivicFix AI is preparing recommendations…</w:t>
      </w:r>
    </w:p>
    <w:p>
      <w:pPr>
        <w:pStyle w:val="Heading1"/>
      </w:pPr>
      <w:r>
        <w:t>29. Empty, Error &amp; Offline States</w:t>
      </w:r>
    </w:p>
    <w:p>
      <w:pPr>
        <w:pStyle w:val="ListBullet"/>
      </w:pPr>
      <w:r>
        <w:t>No reports: explain what the user can do next.</w:t>
      </w:r>
    </w:p>
    <w:p>
      <w:pPr>
        <w:pStyle w:val="ListBullet"/>
      </w:pPr>
      <w:r>
        <w:t>No nearby issues: show a clean map state and Report button.</w:t>
      </w:r>
    </w:p>
    <w:p>
      <w:pPr>
        <w:pStyle w:val="ListBullet"/>
      </w:pPr>
      <w:r>
        <w:t>AI unavailable: allow manual category selection and continue.</w:t>
      </w:r>
    </w:p>
    <w:p>
      <w:pPr>
        <w:pStyle w:val="ListBullet"/>
      </w:pPr>
      <w:r>
        <w:t>GPS unavailable: offer manual location selection.</w:t>
      </w:r>
    </w:p>
    <w:p>
      <w:pPr>
        <w:pStyle w:val="ListBullet"/>
      </w:pPr>
      <w:r>
        <w:t>Upload failed: preserve the draft and provide retry.</w:t>
      </w:r>
    </w:p>
    <w:p>
      <w:pPr>
        <w:pStyle w:val="ListBullet"/>
      </w:pPr>
      <w:r>
        <w:t>Network failure: show actionable retry state.</w:t>
      </w:r>
    </w:p>
    <w:p>
      <w:pPr>
        <w:pStyle w:val="ListBullet"/>
      </w:pPr>
      <w:r>
        <w:t>Admin AI service failure must never prevent basic report management.</w:t>
      </w:r>
    </w:p>
    <w:p>
      <w:pPr>
        <w:pStyle w:val="Heading1"/>
      </w:pPr>
      <w:r>
        <w:t>30. Accessibility</w:t>
      </w:r>
    </w:p>
    <w:p>
      <w:pPr>
        <w:pStyle w:val="ListBullet"/>
      </w:pPr>
      <w:r>
        <w:t>WCAG-oriented contrast.</w:t>
      </w:r>
    </w:p>
    <w:p>
      <w:pPr>
        <w:pStyle w:val="ListBullet"/>
      </w:pPr>
      <w:r>
        <w:t>Keyboard navigable desktop UI.</w:t>
      </w:r>
    </w:p>
    <w:p>
      <w:pPr>
        <w:pStyle w:val="ListBullet"/>
      </w:pPr>
      <w:r>
        <w:t>Visible focus states.</w:t>
      </w:r>
    </w:p>
    <w:p>
      <w:pPr>
        <w:pStyle w:val="ListBullet"/>
      </w:pPr>
      <w:r>
        <w:t>Semantic HTML.</w:t>
      </w:r>
    </w:p>
    <w:p>
      <w:pPr>
        <w:pStyle w:val="ListBullet"/>
      </w:pPr>
      <w:r>
        <w:t>ARIA labels for icon-only controls.</w:t>
      </w:r>
    </w:p>
    <w:p>
      <w:pPr>
        <w:pStyle w:val="ListBullet"/>
      </w:pPr>
      <w:r>
        <w:t>Text labels alongside status colors.</w:t>
      </w:r>
    </w:p>
    <w:p>
      <w:pPr>
        <w:pStyle w:val="ListBullet"/>
      </w:pPr>
      <w:r>
        <w:t>Readable font sizes.</w:t>
      </w:r>
    </w:p>
    <w:p>
      <w:pPr>
        <w:pStyle w:val="ListBullet"/>
      </w:pPr>
      <w:r>
        <w:t>Touch targets suitable for mobile.</w:t>
      </w:r>
    </w:p>
    <w:p>
      <w:pPr>
        <w:pStyle w:val="ListBullet"/>
      </w:pPr>
      <w:r>
        <w:t>Do not encode critical information only through color.</w:t>
      </w:r>
    </w:p>
    <w:p>
      <w:pPr>
        <w:pStyle w:val="Heading1"/>
      </w:pPr>
      <w:r>
        <w:t>31. AI Transparency Requirements</w:t>
      </w:r>
    </w:p>
    <w:p>
      <w:pPr>
        <w:pStyle w:val="ListBullet"/>
      </w:pPr>
      <w:r>
        <w:t>Use a visible “CivicFix AI” label.</w:t>
      </w:r>
    </w:p>
    <w:p>
      <w:pPr>
        <w:pStyle w:val="ListBullet"/>
      </w:pPr>
      <w:r>
        <w:t>Show confidence where useful.</w:t>
      </w:r>
    </w:p>
    <w:p>
      <w:pPr>
        <w:pStyle w:val="ListBullet"/>
      </w:pPr>
      <w:r>
        <w:t>Provide an Edit/Correct action.</w:t>
      </w:r>
    </w:p>
    <w:p>
      <w:pPr>
        <w:pStyle w:val="ListBullet"/>
      </w:pPr>
      <w:r>
        <w:t>Avoid claims such as “100% accurate.”</w:t>
      </w:r>
    </w:p>
    <w:p>
      <w:pPr>
        <w:pStyle w:val="ListBullet"/>
      </w:pPr>
      <w:r>
        <w:t>Show human review state separately.</w:t>
      </w:r>
    </w:p>
    <w:p>
      <w:pPr>
        <w:pStyle w:val="ListBullet"/>
      </w:pPr>
      <w:r>
        <w:t>Explain when AI is unavailable.</w:t>
      </w:r>
    </w:p>
    <w:p>
      <w:pPr>
        <w:pStyle w:val="ListBullet"/>
      </w:pPr>
      <w:r>
        <w:t>In admin AI Center, expose model version and evaluation status.</w:t>
      </w:r>
    </w:p>
    <w:p>
      <w:pPr>
        <w:pStyle w:val="Heading1"/>
      </w:pPr>
      <w:r>
        <w:t>32. Performance Requirements</w:t>
      </w:r>
    </w:p>
    <w:p>
      <w:pPr>
        <w:pStyle w:val="ListBullet"/>
      </w:pPr>
      <w:r>
        <w:t>Fast initial page rendering.</w:t>
      </w:r>
    </w:p>
    <w:p>
      <w:pPr>
        <w:pStyle w:val="ListBullet"/>
      </w:pPr>
      <w:r>
        <w:t>Lazy-load heavy map components where possible.</w:t>
      </w:r>
    </w:p>
    <w:p>
      <w:pPr>
        <w:pStyle w:val="ListBullet"/>
      </w:pPr>
      <w:r>
        <w:t>Compress/resize images appropriately.</w:t>
      </w:r>
    </w:p>
    <w:p>
      <w:pPr>
        <w:pStyle w:val="ListBullet"/>
      </w:pPr>
      <w:r>
        <w:t>Use skeletons for asynchronous content.</w:t>
      </w:r>
    </w:p>
    <w:p>
      <w:pPr>
        <w:pStyle w:val="ListBullet"/>
      </w:pPr>
      <w:r>
        <w:t>Avoid loading the entire analytics dataset into the browser.</w:t>
      </w:r>
    </w:p>
    <w:p>
      <w:pPr>
        <w:pStyle w:val="ListBullet"/>
      </w:pPr>
      <w:r>
        <w:t>Paginate long issue lists.</w:t>
      </w:r>
    </w:p>
    <w:p>
      <w:pPr>
        <w:pStyle w:val="ListBullet"/>
      </w:pPr>
      <w:r>
        <w:t>Use marker clustering on maps.</w:t>
      </w:r>
    </w:p>
    <w:p>
      <w:pPr>
        <w:pStyle w:val="ListBullet"/>
      </w:pPr>
      <w:r>
        <w:t>Keep AI inference asynchronous when appropriate.</w:t>
      </w:r>
    </w:p>
    <w:p>
      <w:pPr>
        <w:pStyle w:val="Heading1"/>
      </w:pPr>
      <w:r>
        <w:t>33. Design Language — What NOT to Do</w:t>
      </w:r>
    </w:p>
    <w:p>
      <w:pPr>
        <w:pStyle w:val="ListBullet"/>
      </w:pPr>
      <w:r>
        <w:t>Do not create a generic Bootstrap-looking admin panel.</w:t>
      </w:r>
    </w:p>
    <w:p>
      <w:pPr>
        <w:pStyle w:val="ListBullet"/>
      </w:pPr>
      <w:r>
        <w:t>Do not put every metric into a giant card grid.</w:t>
      </w:r>
    </w:p>
    <w:p>
      <w:pPr>
        <w:pStyle w:val="ListBullet"/>
      </w:pPr>
      <w:r>
        <w:t>Do not use excessive gradients.</w:t>
      </w:r>
    </w:p>
    <w:p>
      <w:pPr>
        <w:pStyle w:val="ListBullet"/>
      </w:pPr>
      <w:r>
        <w:t>Do not make every component rounded like a mobile game.</w:t>
      </w:r>
    </w:p>
    <w:p>
      <w:pPr>
        <w:pStyle w:val="ListBullet"/>
      </w:pPr>
      <w:r>
        <w:t>Do not hide the map behind multiple clicks.</w:t>
      </w:r>
    </w:p>
    <w:p>
      <w:pPr>
        <w:pStyle w:val="ListBullet"/>
      </w:pPr>
      <w:r>
        <w:t>Do not make the citizen reporting form long.</w:t>
      </w:r>
    </w:p>
    <w:p>
      <w:pPr>
        <w:pStyle w:val="ListBullet"/>
      </w:pPr>
      <w:r>
        <w:t>Do not make AI predictions look like guaranteed facts.</w:t>
      </w:r>
    </w:p>
    <w:p>
      <w:pPr>
        <w:pStyle w:val="ListBullet"/>
      </w:pPr>
      <w:r>
        <w:t>Do not copy a Dribbble design pixel-for-pixel.</w:t>
      </w:r>
    </w:p>
    <w:p>
      <w:pPr>
        <w:pStyle w:val="ListBullet"/>
      </w:pPr>
      <w:r>
        <w:t>Do not sacrifice usability for visual effects.</w:t>
      </w:r>
    </w:p>
    <w:p>
      <w:pPr>
        <w:pStyle w:val="Heading1"/>
      </w:pPr>
      <w:r>
        <w:t>34. Dribbble Inspiration Direction</w:t>
      </w:r>
    </w:p>
    <w:p>
      <w:r>
        <w:t>Use the following references as visual inspiration only. They are not to be copied. The desired CivicFix UI combines the strongest ideas from civic issue reporting, map-first dashboards and field-service interfaces.</w:t>
      </w:r>
    </w:p>
    <w:p>
      <w:r>
        <w:t>Reference 1: Dribbble — Report Issue by DarKam. Relevant because it focuses on citizens reporting city problems such as potholes and incorporates nearby existing issues into the reporting experience.</w:t>
      </w:r>
    </w:p>
    <w:p>
      <w:r>
        <w:t>Reference 2: Dribbble — Map-based Admin Dashboard. Relevant for the map-first administrative command-center pattern.</w:t>
      </w:r>
    </w:p>
    <w:p>
      <w:r>
        <w:t>Reference 3: Dribbble — Map UI / dashboard search. Relevant for map and field-service visual patterns.</w:t>
      </w:r>
    </w:p>
    <w:p>
      <w:r>
        <w:t>The implementation should produce an original CivicFix identity based on these concepts.</w:t>
      </w:r>
    </w:p>
    <w:p>
      <w:pPr>
        <w:pStyle w:val="Heading1"/>
      </w:pPr>
      <w:r>
        <w:t>35. Exact UI Priorities for Antigravity</w:t>
      </w:r>
    </w:p>
    <w:p>
      <w:r>
        <w:rPr>
          <w:rFonts w:ascii="Courier New" w:hAnsi="Courier New"/>
          <w:sz w:val="17"/>
        </w:rPr>
        <w:t>PRIORITY 1</w:t>
        <w:br/>
        <w:t>Citizen reporting flow</w:t>
        <w:br/>
        <w:t>→ Fast</w:t>
        <w:br/>
        <w:t>→ Simple</w:t>
        <w:br/>
        <w:t>→ Camera/image first</w:t>
        <w:br/>
        <w:t>→ AI analysis</w:t>
        <w:br/>
        <w:t>→ Location</w:t>
        <w:br/>
        <w:t>→ Submit</w:t>
        <w:br/>
        <w:br/>
        <w:t>PRIORITY 2</w:t>
        <w:br/>
        <w:t>Admin map dashboard</w:t>
        <w:br/>
        <w:t>→ Live issues</w:t>
        <w:br/>
        <w:t>→ Filters</w:t>
        <w:br/>
        <w:t>→ KPI summary</w:t>
        <w:br/>
        <w:t>→ Issue drawer</w:t>
        <w:br/>
        <w:br/>
        <w:t>PRIORITY 3</w:t>
        <w:br/>
        <w:t>AI analysis experience</w:t>
        <w:br/>
        <w:t>→ Category</w:t>
        <w:br/>
        <w:t>→ Confidence</w:t>
        <w:br/>
        <w:t>→ Severity</w:t>
        <w:br/>
        <w:t>→ Department</w:t>
        <w:br/>
        <w:t>→ Duplicate suggestions</w:t>
        <w:br/>
        <w:t>→ Human correction</w:t>
        <w:br/>
        <w:br/>
        <w:t>PRIORITY 4</w:t>
        <w:br/>
        <w:t>Worker task experience</w:t>
        <w:br/>
        <w:t>→ Task list</w:t>
        <w:br/>
        <w:t>→ Location</w:t>
        <w:br/>
        <w:t>→ Evidence</w:t>
        <w:br/>
        <w:t>→ Status</w:t>
        <w:br/>
        <w:t>→ Before/after</w:t>
        <w:br/>
        <w:br/>
        <w:t>PRIORITY 5</w:t>
        <w:br/>
        <w:t>Resolution tracking</w:t>
        <w:br/>
        <w:t>→ Timeline</w:t>
        <w:br/>
        <w:t>→ Evidence</w:t>
        <w:br/>
        <w:t>→ Citizen confirmation</w:t>
      </w:r>
    </w:p>
    <w:p>
      <w:pPr>
        <w:pStyle w:val="Heading1"/>
      </w:pPr>
      <w:r>
        <w:t>36. Suggested Frontend Stack</w:t>
      </w:r>
    </w:p>
    <w:p>
      <w:r>
        <w:rPr>
          <w:rFonts w:ascii="Courier New" w:hAnsi="Courier New"/>
          <w:sz w:val="17"/>
        </w:rPr>
        <w:t>Next.js</w:t>
        <w:br/>
        <w:t>React</w:t>
        <w:br/>
        <w:t>TypeScript</w:t>
        <w:br/>
        <w:t>Tailwind CSS</w:t>
        <w:br/>
        <w:t>Reusable component system</w:t>
        <w:br/>
        <w:t>Map library</w:t>
        <w:br/>
        <w:t>Responsive CSS</w:t>
        <w:br/>
        <w:t>WebSocket client</w:t>
        <w:br/>
        <w:t>Form validation</w:t>
        <w:br/>
        <w:t>Accessible UI primitives</w:t>
      </w:r>
    </w:p>
    <w:p>
      <w:r>
        <w:t>Keep components modular and reusable. Separate UI components, feature modules, API clients, map logic and state management.</w:t>
      </w:r>
    </w:p>
    <w:p>
      <w:pPr>
        <w:pStyle w:val="Heading1"/>
      </w:pPr>
      <w:r>
        <w:t>37. Antigravity Implementation Instruction</w:t>
      </w:r>
    </w:p>
    <w:p>
      <w:r>
        <w:t>Build CivicFix as a polished production-style civic-tech web application. Follow this document as the UI/UX source of truth. Implement an original visual identity inspired by modern civic reporting and map-first SaaS dashboards. The result should feel like a serious real-world product.</w:t>
      </w:r>
    </w:p>
    <w:p>
      <w:r>
        <w:t>The UI must visibly integrate CivicFix AI into the reporting flow and admin workflow. The AI should not feel like an unrelated chatbot page. It is an intelligence layer embedded into the core civic issue lifecycle.</w:t>
      </w:r>
    </w:p>
    <w:p>
      <w:r>
        <w:t>Prioritize the citizen report flow, admin map dashboard, AI analysis card, worker task dashboard and resolution timeline before secondary pages.</w:t>
      </w:r>
    </w:p>
    <w:p>
      <w:pPr>
        <w:pStyle w:val="Heading1"/>
      </w:pPr>
      <w:r>
        <w:t>38. Definition of Done — UI</w:t>
      </w:r>
    </w:p>
    <w:p>
      <w:pPr>
        <w:pStyle w:val="ListBullet"/>
      </w:pPr>
      <w:r>
        <w:t>All major roles have dedicated interfaces.</w:t>
      </w:r>
    </w:p>
    <w:p>
      <w:pPr>
        <w:pStyle w:val="ListBullet"/>
      </w:pPr>
      <w:r>
        <w:t>Citizen can report from mobile and desktop.</w:t>
      </w:r>
    </w:p>
    <w:p>
      <w:pPr>
        <w:pStyle w:val="ListBullet"/>
      </w:pPr>
      <w:r>
        <w:t>Admin can manage reports through a map-first dashboard.</w:t>
      </w:r>
    </w:p>
    <w:p>
      <w:pPr>
        <w:pStyle w:val="ListBullet"/>
      </w:pPr>
      <w:r>
        <w:t>Worker can execute assigned tasks.</w:t>
      </w:r>
    </w:p>
    <w:p>
      <w:pPr>
        <w:pStyle w:val="ListBullet"/>
      </w:pPr>
      <w:r>
        <w:t>AI analysis has a dedicated, polished presentation.</w:t>
      </w:r>
    </w:p>
    <w:p>
      <w:pPr>
        <w:pStyle w:val="ListBullet"/>
      </w:pPr>
      <w:r>
        <w:t>AI predictions can be corrected.</w:t>
      </w:r>
    </w:p>
    <w:p>
      <w:pPr>
        <w:pStyle w:val="ListBullet"/>
      </w:pPr>
      <w:r>
        <w:t>Issue lifecycle is visible through timelines/statuses.</w:t>
      </w:r>
    </w:p>
    <w:p>
      <w:pPr>
        <w:pStyle w:val="ListBullet"/>
      </w:pPr>
      <w:r>
        <w:t>Before/after evidence is supported.</w:t>
      </w:r>
    </w:p>
    <w:p>
      <w:pPr>
        <w:pStyle w:val="ListBullet"/>
      </w:pPr>
      <w:r>
        <w:t>Responsive layouts work across mobile/tablet/desktop.</w:t>
      </w:r>
    </w:p>
    <w:p>
      <w:pPr>
        <w:pStyle w:val="ListBullet"/>
      </w:pPr>
      <w:r>
        <w:t>Loading, empty, error and offline states are designed.</w:t>
      </w:r>
    </w:p>
    <w:p>
      <w:pPr>
        <w:pStyle w:val="ListBullet"/>
      </w:pPr>
      <w:r>
        <w:t>Accessibility basics are implemented.</w:t>
      </w:r>
    </w:p>
    <w:p>
      <w:pPr>
        <w:pStyle w:val="ListBullet"/>
      </w:pPr>
      <w:r>
        <w:t>The UI does not resemble a generic CRUD template.</w:t>
      </w:r>
    </w:p>
    <w:p>
      <w:pPr>
        <w:pStyle w:val="ListBullet"/>
      </w:pPr>
      <w:r>
        <w:t>The final product visually communicates MAP + AI + WORKFLOW.</w:t>
      </w:r>
    </w:p>
    <w:p>
      <w:pPr>
        <w:pStyle w:val="Heading1"/>
      </w:pPr>
      <w:r>
        <w:t>39. Final Visual Target</w:t>
      </w:r>
    </w:p>
    <w:p>
      <w:r>
        <w:t>CivicFix should feel like a modern combination of:</w:t>
      </w:r>
    </w:p>
    <w:p>
      <w:r>
        <w:rPr>
          <w:rFonts w:ascii="Courier New" w:hAnsi="Courier New"/>
          <w:sz w:val="17"/>
        </w:rPr>
        <w:t>Google Maps       → geographic clarity</w:t>
        <w:br/>
        <w:t>Modern SaaS       → clean information hierarchy</w:t>
        <w:br/>
        <w:t>Field-service app → task execution</w:t>
        <w:br/>
        <w:t>AI product        → intelligent analysis</w:t>
        <w:br/>
        <w:t>Civic platform    → trust and transparency</w:t>
      </w:r>
    </w:p>
    <w:p>
      <w:r>
        <w:t>The final result should be recognizable as CivicFix even without the logo.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CivicFix — UI/UX Design &amp; Implementation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